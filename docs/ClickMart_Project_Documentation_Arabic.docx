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C8414" w14:textId="77777777" w:rsidR="009866E0" w:rsidRDefault="00316A47">
      <w:pPr>
        <w:bidi/>
        <w:jc w:val="right"/>
      </w:pPr>
      <w:proofErr w:type="spellStart"/>
      <w:r>
        <w:rPr>
          <w:rFonts w:ascii="Arial" w:eastAsia="Arial" w:hAnsi="Arial"/>
          <w:b/>
          <w:color w:val="085484"/>
          <w:sz w:val="44"/>
        </w:rPr>
        <w:t>شرح</w:t>
      </w:r>
      <w:proofErr w:type="spellEnd"/>
      <w:r>
        <w:rPr>
          <w:rFonts w:ascii="Arial" w:eastAsia="Arial" w:hAnsi="Arial"/>
          <w:b/>
          <w:color w:val="085484"/>
          <w:sz w:val="44"/>
        </w:rPr>
        <w:t xml:space="preserve"> </w:t>
      </w:r>
      <w:proofErr w:type="spellStart"/>
      <w:r>
        <w:rPr>
          <w:rFonts w:ascii="Arial" w:eastAsia="Arial" w:hAnsi="Arial"/>
          <w:b/>
          <w:color w:val="085484"/>
          <w:sz w:val="44"/>
        </w:rPr>
        <w:t>مشروع</w:t>
      </w:r>
      <w:proofErr w:type="spellEnd"/>
      <w:r>
        <w:rPr>
          <w:rFonts w:ascii="Arial" w:eastAsia="Arial" w:hAnsi="Arial"/>
          <w:b/>
          <w:color w:val="085484"/>
          <w:sz w:val="44"/>
        </w:rPr>
        <w:t xml:space="preserve"> </w:t>
      </w:r>
      <w:proofErr w:type="spellStart"/>
      <w:r>
        <w:rPr>
          <w:rFonts w:ascii="Arial" w:eastAsia="Arial" w:hAnsi="Arial"/>
          <w:b/>
          <w:color w:val="085484"/>
          <w:sz w:val="44"/>
        </w:rPr>
        <w:t>التخرج</w:t>
      </w:r>
      <w:proofErr w:type="spellEnd"/>
      <w:r>
        <w:rPr>
          <w:rFonts w:ascii="Arial" w:eastAsia="Arial" w:hAnsi="Arial"/>
          <w:b/>
          <w:color w:val="085484"/>
          <w:sz w:val="44"/>
        </w:rPr>
        <w:t xml:space="preserve"> - </w:t>
      </w:r>
      <w:proofErr w:type="spellStart"/>
      <w:r>
        <w:rPr>
          <w:rFonts w:ascii="Arial" w:eastAsia="Arial" w:hAnsi="Arial"/>
          <w:b/>
          <w:color w:val="085484"/>
          <w:sz w:val="44"/>
        </w:rPr>
        <w:t>ClickMart</w:t>
      </w:r>
      <w:proofErr w:type="spellEnd"/>
    </w:p>
    <w:p w14:paraId="1C53E1B6" w14:textId="77777777" w:rsidR="009866E0" w:rsidRDefault="00316A47">
      <w:pPr>
        <w:bidi/>
        <w:jc w:val="right"/>
      </w:pPr>
      <w:r>
        <w:rPr>
          <w:rFonts w:ascii="Arial" w:eastAsia="Arial" w:hAnsi="Arial"/>
          <w:sz w:val="26"/>
        </w:rPr>
        <w:t>Digital Games Store - Full Stack Web Application</w:t>
      </w:r>
    </w:p>
    <w:p w14:paraId="5906D2EA" w14:textId="528D75A9" w:rsidR="009866E0" w:rsidRDefault="00316A47">
      <w:pPr>
        <w:bidi/>
        <w:jc w:val="right"/>
        <w:rPr>
          <w:lang w:bidi="ar-EG"/>
        </w:rPr>
      </w:pPr>
      <w:proofErr w:type="spellStart"/>
      <w:r>
        <w:rPr>
          <w:rFonts w:ascii="Arial" w:eastAsia="Arial" w:hAnsi="Arial"/>
          <w:sz w:val="24"/>
        </w:rPr>
        <w:t>اسم</w:t>
      </w:r>
      <w:proofErr w:type="spellEnd"/>
      <w:r>
        <w:rPr>
          <w:rFonts w:ascii="Arial" w:eastAsia="Arial" w:hAnsi="Arial"/>
          <w:sz w:val="24"/>
        </w:rPr>
        <w:t xml:space="preserve"> </w:t>
      </w:r>
      <w:proofErr w:type="spellStart"/>
      <w:r>
        <w:rPr>
          <w:rFonts w:ascii="Arial" w:eastAsia="Arial" w:hAnsi="Arial"/>
          <w:sz w:val="24"/>
        </w:rPr>
        <w:t>الطالب</w:t>
      </w:r>
      <w:proofErr w:type="spellEnd"/>
      <w:r>
        <w:rPr>
          <w:rFonts w:ascii="Arial" w:eastAsia="Arial" w:hAnsi="Arial"/>
          <w:sz w:val="24"/>
        </w:rPr>
        <w:t xml:space="preserve">: Anwar </w:t>
      </w:r>
      <w:proofErr w:type="spellStart"/>
      <w:r>
        <w:rPr>
          <w:rFonts w:ascii="Arial" w:eastAsia="Arial" w:hAnsi="Arial"/>
          <w:sz w:val="24"/>
        </w:rPr>
        <w:t>Elwan</w:t>
      </w:r>
      <w:proofErr w:type="spellEnd"/>
    </w:p>
    <w:p w14:paraId="75D64601" w14:textId="77777777" w:rsidR="009866E0" w:rsidRDefault="00316A47">
      <w:pPr>
        <w:bidi/>
        <w:jc w:val="right"/>
      </w:pPr>
      <w:r>
        <w:rPr>
          <w:rFonts w:ascii="Arial" w:eastAsia="Arial" w:hAnsi="Arial"/>
          <w:sz w:val="24"/>
        </w:rPr>
        <w:t>القسم</w:t>
      </w:r>
      <w:r>
        <w:rPr>
          <w:rFonts w:ascii="Arial" w:eastAsia="Arial" w:hAnsi="Arial"/>
          <w:sz w:val="24"/>
        </w:rPr>
        <w:t>: IT Department - Web Programming</w:t>
      </w:r>
    </w:p>
    <w:p w14:paraId="38487CE4" w14:textId="77777777" w:rsidR="009866E0" w:rsidRDefault="009866E0"/>
    <w:p w14:paraId="4FEBF94A" w14:textId="77777777" w:rsidR="009866E0" w:rsidRDefault="00316A47">
      <w:pPr>
        <w:bidi/>
        <w:jc w:val="right"/>
      </w:pPr>
      <w:r>
        <w:rPr>
          <w:rFonts w:ascii="Arial" w:eastAsia="Arial" w:hAnsi="Arial"/>
          <w:b/>
          <w:sz w:val="32"/>
        </w:rPr>
        <w:t>ملخص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سريع</w:t>
      </w:r>
    </w:p>
    <w:p w14:paraId="2AC76A25" w14:textId="77777777" w:rsidR="009866E0" w:rsidRDefault="00316A47">
      <w:pPr>
        <w:bidi/>
        <w:jc w:val="right"/>
      </w:pPr>
      <w:r>
        <w:rPr>
          <w:rFonts w:ascii="Arial" w:eastAsia="Arial" w:hAnsi="Arial"/>
          <w:sz w:val="24"/>
        </w:rPr>
        <w:t xml:space="preserve">• </w:t>
      </w:r>
      <w:proofErr w:type="spellStart"/>
      <w:r>
        <w:rPr>
          <w:rFonts w:ascii="Arial" w:eastAsia="Arial" w:hAnsi="Arial"/>
          <w:sz w:val="24"/>
        </w:rPr>
        <w:t>اسم</w:t>
      </w:r>
      <w:proofErr w:type="spellEnd"/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>: ClickMart</w:t>
      </w:r>
    </w:p>
    <w:p w14:paraId="3F3FD440" w14:textId="77777777" w:rsidR="009866E0" w:rsidRDefault="00316A47">
      <w:pPr>
        <w:bidi/>
        <w:jc w:val="right"/>
      </w:pPr>
      <w:r>
        <w:rPr>
          <w:rFonts w:ascii="Arial" w:eastAsia="Arial" w:hAnsi="Arial"/>
          <w:sz w:val="24"/>
        </w:rPr>
        <w:t xml:space="preserve">• </w:t>
      </w:r>
      <w:r>
        <w:rPr>
          <w:rFonts w:ascii="Arial" w:eastAsia="Arial" w:hAnsi="Arial"/>
          <w:sz w:val="24"/>
        </w:rPr>
        <w:t>نوع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: </w:t>
      </w:r>
      <w:r>
        <w:rPr>
          <w:rFonts w:ascii="Arial" w:eastAsia="Arial" w:hAnsi="Arial"/>
          <w:sz w:val="24"/>
        </w:rPr>
        <w:t>متجر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إلكتروني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لبيع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الرقمية</w:t>
      </w:r>
    </w:p>
    <w:p w14:paraId="0EBE67AE" w14:textId="77777777" w:rsidR="009866E0" w:rsidRDefault="00316A47">
      <w:pPr>
        <w:bidi/>
        <w:jc w:val="right"/>
      </w:pPr>
      <w:r>
        <w:rPr>
          <w:rFonts w:ascii="Arial" w:eastAsia="Arial" w:hAnsi="Arial"/>
          <w:sz w:val="24"/>
        </w:rPr>
        <w:t>• Frontend: React.js</w:t>
      </w:r>
    </w:p>
    <w:p w14:paraId="399C3C2D" w14:textId="77777777" w:rsidR="009866E0" w:rsidRDefault="00316A47">
      <w:pPr>
        <w:bidi/>
        <w:jc w:val="right"/>
      </w:pPr>
      <w:r>
        <w:rPr>
          <w:rFonts w:ascii="Arial" w:eastAsia="Arial" w:hAnsi="Arial"/>
          <w:sz w:val="24"/>
        </w:rPr>
        <w:t>• Backend: Node.js + Express.js</w:t>
      </w:r>
    </w:p>
    <w:p w14:paraId="39BD6C81" w14:textId="77777777" w:rsidR="009866E0" w:rsidRDefault="00316A47">
      <w:pPr>
        <w:bidi/>
        <w:jc w:val="right"/>
      </w:pPr>
      <w:r>
        <w:rPr>
          <w:rFonts w:ascii="Arial" w:eastAsia="Arial" w:hAnsi="Arial"/>
          <w:sz w:val="24"/>
        </w:rPr>
        <w:t xml:space="preserve">• Database: MySQL </w:t>
      </w:r>
      <w:r>
        <w:rPr>
          <w:rFonts w:ascii="Arial" w:eastAsia="Arial" w:hAnsi="Arial"/>
          <w:sz w:val="24"/>
        </w:rPr>
        <w:t>باستخدام</w:t>
      </w:r>
      <w:r>
        <w:rPr>
          <w:rFonts w:ascii="Arial" w:eastAsia="Arial" w:hAnsi="Arial"/>
          <w:sz w:val="24"/>
        </w:rPr>
        <w:t xml:space="preserve"> XAMPP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phpMyAdmin</w:t>
      </w:r>
    </w:p>
    <w:p w14:paraId="32F868C1" w14:textId="77777777" w:rsidR="009866E0" w:rsidRDefault="009866E0"/>
    <w:p w14:paraId="7ED7906C" w14:textId="77777777" w:rsidR="009866E0" w:rsidRDefault="00316A47">
      <w:pPr>
        <w:bidi/>
        <w:jc w:val="right"/>
      </w:pPr>
      <w:r>
        <w:rPr>
          <w:rFonts w:ascii="Arial" w:eastAsia="Arial" w:hAnsi="Arial"/>
          <w:b/>
          <w:sz w:val="32"/>
        </w:rPr>
        <w:t>جدول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التكنولوجيز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المستخدمة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866E0" w14:paraId="49EE8C1E" w14:textId="77777777">
        <w:trPr>
          <w:jc w:val="center"/>
        </w:trPr>
        <w:tc>
          <w:tcPr>
            <w:tcW w:w="3312" w:type="dxa"/>
          </w:tcPr>
          <w:p w14:paraId="2ECC770C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  <w:b/>
              </w:rPr>
              <w:t>الجزء</w:t>
            </w:r>
          </w:p>
        </w:tc>
        <w:tc>
          <w:tcPr>
            <w:tcW w:w="3312" w:type="dxa"/>
          </w:tcPr>
          <w:p w14:paraId="74FFCBEA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  <w:b/>
              </w:rPr>
              <w:t>التكنولوجيا</w:t>
            </w:r>
          </w:p>
        </w:tc>
        <w:tc>
          <w:tcPr>
            <w:tcW w:w="3312" w:type="dxa"/>
          </w:tcPr>
          <w:p w14:paraId="143ED7EE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  <w:b/>
              </w:rPr>
              <w:t>الاستخدام</w:t>
            </w:r>
          </w:p>
        </w:tc>
      </w:tr>
      <w:tr w:rsidR="009866E0" w14:paraId="2584F91A" w14:textId="77777777">
        <w:trPr>
          <w:jc w:val="center"/>
        </w:trPr>
        <w:tc>
          <w:tcPr>
            <w:tcW w:w="3312" w:type="dxa"/>
          </w:tcPr>
          <w:p w14:paraId="5F823FC0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Frontend</w:t>
            </w:r>
          </w:p>
        </w:tc>
        <w:tc>
          <w:tcPr>
            <w:tcW w:w="3312" w:type="dxa"/>
          </w:tcPr>
          <w:p w14:paraId="22D49553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React.js</w:t>
            </w:r>
          </w:p>
        </w:tc>
        <w:tc>
          <w:tcPr>
            <w:tcW w:w="3312" w:type="dxa"/>
          </w:tcPr>
          <w:p w14:paraId="50714C32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بناء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الواجهة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وتقسيم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الموقع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لكومبوننتس</w:t>
            </w:r>
          </w:p>
        </w:tc>
      </w:tr>
      <w:tr w:rsidR="009866E0" w14:paraId="1B67FF7B" w14:textId="77777777">
        <w:trPr>
          <w:jc w:val="center"/>
        </w:trPr>
        <w:tc>
          <w:tcPr>
            <w:tcW w:w="3312" w:type="dxa"/>
          </w:tcPr>
          <w:p w14:paraId="7955133D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Routing</w:t>
            </w:r>
          </w:p>
        </w:tc>
        <w:tc>
          <w:tcPr>
            <w:tcW w:w="3312" w:type="dxa"/>
          </w:tcPr>
          <w:p w14:paraId="4FCFFF39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React Router</w:t>
            </w:r>
          </w:p>
        </w:tc>
        <w:tc>
          <w:tcPr>
            <w:tcW w:w="3312" w:type="dxa"/>
          </w:tcPr>
          <w:p w14:paraId="797F157B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التنقل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بين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الصفحات</w:t>
            </w:r>
          </w:p>
        </w:tc>
      </w:tr>
      <w:tr w:rsidR="009866E0" w14:paraId="68FB1DF3" w14:textId="77777777">
        <w:trPr>
          <w:jc w:val="center"/>
        </w:trPr>
        <w:tc>
          <w:tcPr>
            <w:tcW w:w="3312" w:type="dxa"/>
          </w:tcPr>
          <w:p w14:paraId="7FC0C575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HTTP Requests</w:t>
            </w:r>
          </w:p>
        </w:tc>
        <w:tc>
          <w:tcPr>
            <w:tcW w:w="3312" w:type="dxa"/>
          </w:tcPr>
          <w:p w14:paraId="2164070D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Axios</w:t>
            </w:r>
          </w:p>
        </w:tc>
        <w:tc>
          <w:tcPr>
            <w:tcW w:w="3312" w:type="dxa"/>
          </w:tcPr>
          <w:p w14:paraId="156F46C8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ربط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الفرونت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إند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بالـ</w:t>
            </w:r>
            <w:r>
              <w:rPr>
                <w:rFonts w:ascii="Arial" w:eastAsia="Arial" w:hAnsi="Arial"/>
              </w:rPr>
              <w:t xml:space="preserve"> API</w:t>
            </w:r>
          </w:p>
        </w:tc>
      </w:tr>
      <w:tr w:rsidR="009866E0" w14:paraId="34233A47" w14:textId="77777777">
        <w:trPr>
          <w:jc w:val="center"/>
        </w:trPr>
        <w:tc>
          <w:tcPr>
            <w:tcW w:w="3312" w:type="dxa"/>
          </w:tcPr>
          <w:p w14:paraId="04B8F56F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Backend</w:t>
            </w:r>
          </w:p>
        </w:tc>
        <w:tc>
          <w:tcPr>
            <w:tcW w:w="3312" w:type="dxa"/>
          </w:tcPr>
          <w:p w14:paraId="46AC43FE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Node.js + Express</w:t>
            </w:r>
          </w:p>
        </w:tc>
        <w:tc>
          <w:tcPr>
            <w:tcW w:w="3312" w:type="dxa"/>
          </w:tcPr>
          <w:p w14:paraId="59B9489B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تنفيذ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الـ</w:t>
            </w:r>
            <w:r>
              <w:rPr>
                <w:rFonts w:ascii="Arial" w:eastAsia="Arial" w:hAnsi="Arial"/>
              </w:rPr>
              <w:t xml:space="preserve"> APIs</w:t>
            </w:r>
          </w:p>
        </w:tc>
      </w:tr>
      <w:tr w:rsidR="009866E0" w14:paraId="6056AB7F" w14:textId="77777777">
        <w:trPr>
          <w:jc w:val="center"/>
        </w:trPr>
        <w:tc>
          <w:tcPr>
            <w:tcW w:w="3312" w:type="dxa"/>
          </w:tcPr>
          <w:p w14:paraId="467F72B6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Database</w:t>
            </w:r>
          </w:p>
        </w:tc>
        <w:tc>
          <w:tcPr>
            <w:tcW w:w="3312" w:type="dxa"/>
          </w:tcPr>
          <w:p w14:paraId="22607D72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MySQL</w:t>
            </w:r>
          </w:p>
        </w:tc>
        <w:tc>
          <w:tcPr>
            <w:tcW w:w="3312" w:type="dxa"/>
          </w:tcPr>
          <w:p w14:paraId="6AB94345" w14:textId="77777777" w:rsidR="009866E0" w:rsidRDefault="00316A47">
            <w:pPr>
              <w:bidi/>
              <w:jc w:val="right"/>
            </w:pPr>
            <w:r>
              <w:rPr>
                <w:rFonts w:ascii="Arial" w:eastAsia="Arial" w:hAnsi="Arial"/>
              </w:rPr>
              <w:t>تخزين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البيانات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الأساسية</w:t>
            </w:r>
            <w:r>
              <w:rPr>
                <w:rFonts w:ascii="Arial" w:eastAsia="Arial" w:hAnsi="Arial"/>
              </w:rPr>
              <w:t xml:space="preserve"> </w:t>
            </w:r>
            <w:r>
              <w:rPr>
                <w:rFonts w:ascii="Arial" w:eastAsia="Arial" w:hAnsi="Arial"/>
              </w:rPr>
              <w:t>للموقع</w:t>
            </w:r>
          </w:p>
        </w:tc>
      </w:tr>
    </w:tbl>
    <w:p w14:paraId="77FE0385" w14:textId="77777777" w:rsidR="009866E0" w:rsidRDefault="00316A47">
      <w:r>
        <w:br w:type="page"/>
      </w:r>
    </w:p>
    <w:p w14:paraId="66DA0418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lastRenderedPageBreak/>
        <w:t xml:space="preserve">1. </w:t>
      </w:r>
      <w:r>
        <w:rPr>
          <w:rFonts w:ascii="Arial" w:eastAsia="Arial" w:hAnsi="Arial"/>
          <w:b/>
          <w:sz w:val="32"/>
        </w:rPr>
        <w:t>مقدمة</w:t>
      </w:r>
    </w:p>
    <w:p w14:paraId="54DBF372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مشروع</w:t>
      </w:r>
      <w:r>
        <w:rPr>
          <w:rFonts w:ascii="Arial" w:eastAsia="Arial" w:hAnsi="Arial"/>
          <w:sz w:val="24"/>
        </w:rPr>
        <w:t xml:space="preserve"> ClickMart </w:t>
      </w:r>
      <w:r>
        <w:rPr>
          <w:rFonts w:ascii="Arial" w:eastAsia="Arial" w:hAnsi="Arial"/>
          <w:sz w:val="24"/>
        </w:rPr>
        <w:t>هو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متجر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إلكتروني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متخصص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الرقمية</w:t>
      </w:r>
      <w:r>
        <w:rPr>
          <w:rFonts w:ascii="Arial" w:eastAsia="Arial" w:hAnsi="Arial"/>
          <w:sz w:val="24"/>
        </w:rPr>
        <w:t xml:space="preserve">. </w:t>
      </w:r>
      <w:r>
        <w:rPr>
          <w:rFonts w:ascii="Arial" w:eastAsia="Arial" w:hAnsi="Arial"/>
          <w:sz w:val="24"/>
        </w:rPr>
        <w:t>الفكرة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الأساسية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هي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تقديم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تج</w:t>
      </w:r>
      <w:r>
        <w:rPr>
          <w:rFonts w:ascii="Arial" w:eastAsia="Arial" w:hAnsi="Arial"/>
          <w:sz w:val="24"/>
        </w:rPr>
        <w:t>ربة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شراء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حديثة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وسهلة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للمستخدم،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بحيث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يقدر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يتصفح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يدور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المطلوبة،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يفلتر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النتائج،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يضيف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للسلة،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ويكمل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عملية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الشراء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واضح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ومنظم</w:t>
      </w:r>
      <w:r>
        <w:rPr>
          <w:rFonts w:ascii="Arial" w:eastAsia="Arial" w:hAnsi="Arial"/>
          <w:sz w:val="24"/>
        </w:rPr>
        <w:t>.</w:t>
      </w:r>
    </w:p>
    <w:p w14:paraId="15173761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معمول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شكل</w:t>
      </w:r>
      <w:r>
        <w:rPr>
          <w:rFonts w:ascii="Arial" w:eastAsia="Arial" w:hAnsi="Arial"/>
          <w:sz w:val="24"/>
        </w:rPr>
        <w:t xml:space="preserve"> Full Stack Web Application</w:t>
      </w:r>
      <w:r>
        <w:rPr>
          <w:rFonts w:ascii="Arial" w:eastAsia="Arial" w:hAnsi="Arial"/>
          <w:sz w:val="24"/>
        </w:rPr>
        <w:t>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وده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معناه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واجهة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أمامية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للمستخدم،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وخلفية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مسؤولة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معال</w:t>
      </w:r>
      <w:r>
        <w:rPr>
          <w:rFonts w:ascii="Arial" w:eastAsia="Arial" w:hAnsi="Arial"/>
          <w:sz w:val="24"/>
        </w:rPr>
        <w:t>جة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والطلبات،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وقاعدة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لحفظ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المعلومات</w:t>
      </w:r>
      <w:r>
        <w:rPr>
          <w:rFonts w:ascii="Arial" w:eastAsia="Arial" w:hAnsi="Arial"/>
          <w:sz w:val="24"/>
        </w:rPr>
        <w:t>.</w:t>
      </w:r>
    </w:p>
    <w:p w14:paraId="36B44B59" w14:textId="77777777" w:rsidR="009866E0" w:rsidRDefault="009866E0" w:rsidP="00316A47">
      <w:pPr>
        <w:bidi/>
      </w:pPr>
    </w:p>
    <w:p w14:paraId="3DBB5745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2. </w:t>
      </w:r>
      <w:r>
        <w:rPr>
          <w:rFonts w:ascii="Arial" w:eastAsia="Arial" w:hAnsi="Arial"/>
          <w:b/>
          <w:sz w:val="32"/>
        </w:rPr>
        <w:t>فكرة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المشروع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وأهدافه</w:t>
      </w:r>
    </w:p>
    <w:p w14:paraId="570FC5E9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فكرة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جاءت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انتشار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شراء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رقمي،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واحتياج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لموقع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يكون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سريع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ومنظم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ومناسب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لفكرة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الجيمز</w:t>
      </w:r>
      <w:r>
        <w:rPr>
          <w:rFonts w:ascii="Arial" w:eastAsia="Arial" w:hAnsi="Arial"/>
          <w:sz w:val="24"/>
        </w:rPr>
        <w:t>.</w:t>
      </w:r>
    </w:p>
    <w:p w14:paraId="13285F4D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أهم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أهداف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كانت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بناء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متجر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إلكتروني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حقيقي،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وتطبيق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 xml:space="preserve">Search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Filter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Cart System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Checkout Page</w:t>
      </w:r>
      <w:r>
        <w:rPr>
          <w:rFonts w:ascii="Arial" w:eastAsia="Arial" w:hAnsi="Arial"/>
          <w:sz w:val="24"/>
        </w:rPr>
        <w:t>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الاهتمام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بالتصميم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والـ</w:t>
      </w:r>
      <w:r>
        <w:rPr>
          <w:rFonts w:ascii="Arial" w:eastAsia="Arial" w:hAnsi="Arial"/>
          <w:sz w:val="24"/>
        </w:rPr>
        <w:t xml:space="preserve"> Responsive Design.</w:t>
      </w:r>
    </w:p>
    <w:p w14:paraId="0EDCD6C8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كمان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الهدف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الموقع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يكون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مختلف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المواقع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التقليدية،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ويكون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طابع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حديث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مناسب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للألعاب</w:t>
      </w:r>
      <w:r>
        <w:rPr>
          <w:rFonts w:ascii="Arial" w:eastAsia="Arial" w:hAnsi="Arial"/>
          <w:sz w:val="24"/>
        </w:rPr>
        <w:t>.</w:t>
      </w:r>
    </w:p>
    <w:p w14:paraId="492866E9" w14:textId="77777777" w:rsidR="009866E0" w:rsidRDefault="009866E0" w:rsidP="00316A47">
      <w:pPr>
        <w:bidi/>
      </w:pPr>
    </w:p>
    <w:p w14:paraId="2E00D196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3. </w:t>
      </w:r>
      <w:r>
        <w:rPr>
          <w:rFonts w:ascii="Arial" w:eastAsia="Arial" w:hAnsi="Arial"/>
          <w:b/>
          <w:sz w:val="32"/>
        </w:rPr>
        <w:t>التكنولوجيز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المستخدمة</w:t>
      </w:r>
    </w:p>
    <w:p w14:paraId="70753245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الواجهة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الأمامية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استخدام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 xml:space="preserve">React.js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React Router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Axios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Tailwind CSS </w:t>
      </w:r>
      <w:r>
        <w:rPr>
          <w:rFonts w:ascii="Arial" w:eastAsia="Arial" w:hAnsi="Arial"/>
          <w:sz w:val="24"/>
        </w:rPr>
        <w:t>لبناء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صفحات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حديثة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وسريعة</w:t>
      </w:r>
      <w:r>
        <w:rPr>
          <w:rFonts w:ascii="Arial" w:eastAsia="Arial" w:hAnsi="Arial"/>
          <w:sz w:val="24"/>
        </w:rPr>
        <w:t>.</w:t>
      </w:r>
    </w:p>
    <w:p w14:paraId="5B16658B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الواجهة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الخلفية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استخدام</w:t>
      </w:r>
      <w:r>
        <w:rPr>
          <w:rFonts w:ascii="Arial" w:eastAsia="Arial" w:hAnsi="Arial"/>
          <w:sz w:val="24"/>
        </w:rPr>
        <w:t xml:space="preserve"> Node.js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Express.js </w:t>
      </w:r>
      <w:r>
        <w:rPr>
          <w:rFonts w:ascii="Arial" w:eastAsia="Arial" w:hAnsi="Arial"/>
          <w:sz w:val="24"/>
        </w:rPr>
        <w:t>لبناء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APIs </w:t>
      </w:r>
      <w:r>
        <w:rPr>
          <w:rFonts w:ascii="Arial" w:eastAsia="Arial" w:hAnsi="Arial"/>
          <w:sz w:val="24"/>
        </w:rPr>
        <w:t>الخاصة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بالتسجيل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وتسجيل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الدخول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وجلب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وإدارة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السلة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وتنفيذ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Checkout.</w:t>
      </w:r>
    </w:p>
    <w:p w14:paraId="054275AB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قاعدة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استخدام</w:t>
      </w:r>
      <w:r>
        <w:rPr>
          <w:rFonts w:ascii="Arial" w:eastAsia="Arial" w:hAnsi="Arial"/>
          <w:sz w:val="24"/>
        </w:rPr>
        <w:t xml:space="preserve"> MySQL </w:t>
      </w: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خلال</w:t>
      </w:r>
      <w:r>
        <w:rPr>
          <w:rFonts w:ascii="Arial" w:eastAsia="Arial" w:hAnsi="Arial"/>
          <w:sz w:val="24"/>
        </w:rPr>
        <w:t xml:space="preserve"> XAMPP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phpMyAdmin</w:t>
      </w:r>
      <w:r>
        <w:rPr>
          <w:rFonts w:ascii="Arial" w:eastAsia="Arial" w:hAnsi="Arial"/>
          <w:sz w:val="24"/>
        </w:rPr>
        <w:t>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وده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ساعد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تخزين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المستخدمين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والطلبات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منظم</w:t>
      </w:r>
      <w:r>
        <w:rPr>
          <w:rFonts w:ascii="Arial" w:eastAsia="Arial" w:hAnsi="Arial"/>
          <w:sz w:val="24"/>
        </w:rPr>
        <w:t>.</w:t>
      </w:r>
    </w:p>
    <w:p w14:paraId="61A8D160" w14:textId="77777777" w:rsidR="009866E0" w:rsidRDefault="009866E0" w:rsidP="00316A47">
      <w:pPr>
        <w:bidi/>
      </w:pPr>
    </w:p>
    <w:p w14:paraId="247528D1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4. </w:t>
      </w:r>
      <w:r>
        <w:rPr>
          <w:rFonts w:ascii="Arial" w:eastAsia="Arial" w:hAnsi="Arial"/>
          <w:b/>
          <w:sz w:val="32"/>
        </w:rPr>
        <w:t>قاعدة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البيانات</w:t>
      </w:r>
    </w:p>
    <w:p w14:paraId="3DABA4B4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قاعدة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تحتوي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الجداول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الأساسية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المطلوبة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وهي</w:t>
      </w:r>
      <w:r>
        <w:rPr>
          <w:rFonts w:ascii="Arial" w:eastAsia="Arial" w:hAnsi="Arial"/>
          <w:sz w:val="24"/>
        </w:rPr>
        <w:t xml:space="preserve"> users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games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cart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 orders.</w:t>
      </w:r>
    </w:p>
    <w:p w14:paraId="7CDA71D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جدول</w:t>
      </w:r>
      <w:r>
        <w:rPr>
          <w:rFonts w:ascii="Arial" w:eastAsia="Arial" w:hAnsi="Arial"/>
          <w:sz w:val="24"/>
        </w:rPr>
        <w:t xml:space="preserve"> users </w:t>
      </w:r>
      <w:r>
        <w:rPr>
          <w:rFonts w:ascii="Arial" w:eastAsia="Arial" w:hAnsi="Arial"/>
          <w:sz w:val="24"/>
        </w:rPr>
        <w:t>مسؤول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حفظ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مثل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الاسم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والإيميل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والباسورد</w:t>
      </w:r>
      <w:r>
        <w:rPr>
          <w:rFonts w:ascii="Arial" w:eastAsia="Arial" w:hAnsi="Arial"/>
          <w:sz w:val="24"/>
        </w:rPr>
        <w:t>.</w:t>
      </w:r>
    </w:p>
    <w:p w14:paraId="634F41BD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جدول</w:t>
      </w:r>
      <w:r>
        <w:rPr>
          <w:rFonts w:ascii="Arial" w:eastAsia="Arial" w:hAnsi="Arial"/>
          <w:sz w:val="24"/>
        </w:rPr>
        <w:t xml:space="preserve"> games </w:t>
      </w:r>
      <w:r>
        <w:rPr>
          <w:rFonts w:ascii="Arial" w:eastAsia="Arial" w:hAnsi="Arial"/>
          <w:sz w:val="24"/>
        </w:rPr>
        <w:t>يحتوي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مثل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العنوان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والسعر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والصورة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والتصنيف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والتقييم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والوصف</w:t>
      </w:r>
      <w:r>
        <w:rPr>
          <w:rFonts w:ascii="Arial" w:eastAsia="Arial" w:hAnsi="Arial"/>
          <w:sz w:val="24"/>
        </w:rPr>
        <w:t>.</w:t>
      </w:r>
    </w:p>
    <w:p w14:paraId="7299E5AB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جدول</w:t>
      </w:r>
      <w:r>
        <w:rPr>
          <w:rFonts w:ascii="Arial" w:eastAsia="Arial" w:hAnsi="Arial"/>
          <w:sz w:val="24"/>
        </w:rPr>
        <w:t xml:space="preserve"> cart </w:t>
      </w:r>
      <w:r>
        <w:rPr>
          <w:rFonts w:ascii="Arial" w:eastAsia="Arial" w:hAnsi="Arial"/>
          <w:sz w:val="24"/>
        </w:rPr>
        <w:t>يحفظ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أضافها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السلة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الكمية</w:t>
      </w:r>
      <w:r>
        <w:rPr>
          <w:rFonts w:ascii="Arial" w:eastAsia="Arial" w:hAnsi="Arial"/>
          <w:sz w:val="24"/>
        </w:rPr>
        <w:t>.</w:t>
      </w:r>
    </w:p>
    <w:p w14:paraId="150CD48C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جدول</w:t>
      </w:r>
      <w:r>
        <w:rPr>
          <w:rFonts w:ascii="Arial" w:eastAsia="Arial" w:hAnsi="Arial"/>
          <w:sz w:val="24"/>
        </w:rPr>
        <w:t xml:space="preserve"> orders </w:t>
      </w:r>
      <w:r>
        <w:rPr>
          <w:rFonts w:ascii="Arial" w:eastAsia="Arial" w:hAnsi="Arial"/>
          <w:sz w:val="24"/>
        </w:rPr>
        <w:t>يحفظ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الطلبات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تمت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بعد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عملية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Checkout.</w:t>
      </w:r>
    </w:p>
    <w:p w14:paraId="2842C96A" w14:textId="77777777" w:rsidR="009866E0" w:rsidRDefault="009866E0" w:rsidP="00316A47">
      <w:pPr>
        <w:bidi/>
      </w:pPr>
    </w:p>
    <w:p w14:paraId="2535B715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5. </w:t>
      </w:r>
      <w:r>
        <w:rPr>
          <w:rFonts w:ascii="Arial" w:eastAsia="Arial" w:hAnsi="Arial"/>
          <w:b/>
          <w:sz w:val="32"/>
        </w:rPr>
        <w:t>أهم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المميزات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في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المش</w:t>
      </w:r>
      <w:r>
        <w:rPr>
          <w:rFonts w:ascii="Arial" w:eastAsia="Arial" w:hAnsi="Arial"/>
          <w:b/>
          <w:sz w:val="32"/>
        </w:rPr>
        <w:t>روع</w:t>
      </w:r>
    </w:p>
    <w:p w14:paraId="18BD76B9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lastRenderedPageBreak/>
        <w:t>تصفح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وعرض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الخاصة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لعبة</w:t>
      </w:r>
      <w:r>
        <w:rPr>
          <w:rFonts w:ascii="Arial" w:eastAsia="Arial" w:hAnsi="Arial"/>
          <w:sz w:val="24"/>
        </w:rPr>
        <w:t>.</w:t>
      </w:r>
    </w:p>
    <w:p w14:paraId="378065BC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ميزة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البحث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باستخدام</w:t>
      </w:r>
      <w:r>
        <w:rPr>
          <w:rFonts w:ascii="Arial" w:eastAsia="Arial" w:hAnsi="Arial"/>
          <w:sz w:val="24"/>
        </w:rPr>
        <w:t xml:space="preserve"> </w:t>
      </w:r>
      <w:proofErr w:type="spellStart"/>
      <w:r>
        <w:rPr>
          <w:rFonts w:ascii="Arial" w:eastAsia="Arial" w:hAnsi="Arial"/>
          <w:sz w:val="24"/>
        </w:rPr>
        <w:t>اسم</w:t>
      </w:r>
      <w:proofErr w:type="spellEnd"/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اللعبة</w:t>
      </w:r>
      <w:r>
        <w:rPr>
          <w:rFonts w:ascii="Arial" w:eastAsia="Arial" w:hAnsi="Arial"/>
          <w:sz w:val="24"/>
        </w:rPr>
        <w:t>.</w:t>
      </w:r>
    </w:p>
    <w:p w14:paraId="53CB9E8F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ميزة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الفلترة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حسب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التصنيف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السعر</w:t>
      </w:r>
      <w:r>
        <w:rPr>
          <w:rFonts w:ascii="Arial" w:eastAsia="Arial" w:hAnsi="Arial"/>
          <w:sz w:val="24"/>
        </w:rPr>
        <w:t>.</w:t>
      </w:r>
    </w:p>
    <w:p w14:paraId="458EB5C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عرض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تقييمًا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الصفحة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الرئيسية</w:t>
      </w:r>
      <w:r>
        <w:rPr>
          <w:rFonts w:ascii="Arial" w:eastAsia="Arial" w:hAnsi="Arial"/>
          <w:sz w:val="24"/>
        </w:rPr>
        <w:t>.</w:t>
      </w:r>
    </w:p>
    <w:p w14:paraId="0EE18238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إضافة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للسلة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إمكانية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تعديل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الكمية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حذف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العنصر</w:t>
      </w:r>
      <w:r>
        <w:rPr>
          <w:rFonts w:ascii="Arial" w:eastAsia="Arial" w:hAnsi="Arial"/>
          <w:sz w:val="24"/>
        </w:rPr>
        <w:t>.</w:t>
      </w:r>
    </w:p>
    <w:p w14:paraId="7C4D64C6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وجود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صفحة</w:t>
      </w:r>
      <w:r>
        <w:rPr>
          <w:rFonts w:ascii="Arial" w:eastAsia="Arial" w:hAnsi="Arial"/>
          <w:sz w:val="24"/>
        </w:rPr>
        <w:t xml:space="preserve"> Checkout </w:t>
      </w:r>
      <w:r>
        <w:rPr>
          <w:rFonts w:ascii="Arial" w:eastAsia="Arial" w:hAnsi="Arial"/>
          <w:sz w:val="24"/>
        </w:rPr>
        <w:t>لحفظ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الطلب</w:t>
      </w:r>
      <w:r>
        <w:rPr>
          <w:rFonts w:ascii="Arial" w:eastAsia="Arial" w:hAnsi="Arial"/>
          <w:sz w:val="24"/>
        </w:rPr>
        <w:t>.</w:t>
      </w:r>
    </w:p>
    <w:p w14:paraId="401FF63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إضافة</w:t>
      </w:r>
      <w:r>
        <w:rPr>
          <w:rFonts w:ascii="Arial" w:eastAsia="Arial" w:hAnsi="Arial"/>
          <w:sz w:val="24"/>
        </w:rPr>
        <w:t xml:space="preserve"> Dark Mode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تصميم</w:t>
      </w:r>
      <w:r>
        <w:rPr>
          <w:rFonts w:ascii="Arial" w:eastAsia="Arial" w:hAnsi="Arial"/>
          <w:sz w:val="24"/>
        </w:rPr>
        <w:t xml:space="preserve"> Responsive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مختلف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الأجهزة</w:t>
      </w:r>
      <w:r>
        <w:rPr>
          <w:rFonts w:ascii="Arial" w:eastAsia="Arial" w:hAnsi="Arial"/>
          <w:sz w:val="24"/>
        </w:rPr>
        <w:t>.</w:t>
      </w:r>
    </w:p>
    <w:p w14:paraId="25367B2C" w14:textId="77777777" w:rsidR="009866E0" w:rsidRDefault="009866E0" w:rsidP="00316A47">
      <w:pPr>
        <w:bidi/>
      </w:pPr>
    </w:p>
    <w:p w14:paraId="362007E0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6. </w:t>
      </w:r>
      <w:r>
        <w:rPr>
          <w:rFonts w:ascii="Arial" w:eastAsia="Arial" w:hAnsi="Arial"/>
          <w:b/>
          <w:sz w:val="32"/>
        </w:rPr>
        <w:t>شرح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الـ</w:t>
      </w:r>
      <w:r>
        <w:rPr>
          <w:rFonts w:ascii="Arial" w:eastAsia="Arial" w:hAnsi="Arial"/>
          <w:b/>
          <w:sz w:val="32"/>
        </w:rPr>
        <w:t xml:space="preserve"> Demo</w:t>
      </w:r>
    </w:p>
    <w:p w14:paraId="05DADB65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عند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فتح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الموقع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تظهر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الصفحة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الرئيسية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وبها</w:t>
      </w:r>
      <w:r>
        <w:rPr>
          <w:rFonts w:ascii="Arial" w:eastAsia="Arial" w:hAnsi="Arial"/>
          <w:sz w:val="24"/>
        </w:rPr>
        <w:t xml:space="preserve"> Navbar </w:t>
      </w:r>
      <w:r>
        <w:rPr>
          <w:rFonts w:ascii="Arial" w:eastAsia="Arial" w:hAnsi="Arial"/>
          <w:sz w:val="24"/>
        </w:rPr>
        <w:t>و</w:t>
      </w:r>
      <w:r>
        <w:rPr>
          <w:rFonts w:ascii="Arial" w:eastAsia="Arial" w:hAnsi="Arial"/>
          <w:sz w:val="24"/>
        </w:rPr>
        <w:t xml:space="preserve">Hero Section </w:t>
      </w:r>
      <w:r>
        <w:rPr>
          <w:rFonts w:ascii="Arial" w:eastAsia="Arial" w:hAnsi="Arial"/>
          <w:sz w:val="24"/>
        </w:rPr>
        <w:t>وجزء</w:t>
      </w:r>
      <w:r>
        <w:rPr>
          <w:rFonts w:ascii="Arial" w:eastAsia="Arial" w:hAnsi="Arial"/>
          <w:sz w:val="24"/>
        </w:rPr>
        <w:t xml:space="preserve"> Top Rated Games.</w:t>
      </w:r>
    </w:p>
    <w:p w14:paraId="381F5BF4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عند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الانتقال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لصفحة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تظهر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شكل</w:t>
      </w:r>
      <w:r>
        <w:rPr>
          <w:rFonts w:ascii="Arial" w:eastAsia="Arial" w:hAnsi="Arial"/>
          <w:sz w:val="24"/>
        </w:rPr>
        <w:t xml:space="preserve"> Cards</w:t>
      </w:r>
      <w:r>
        <w:rPr>
          <w:rFonts w:ascii="Arial" w:eastAsia="Arial" w:hAnsi="Arial"/>
          <w:sz w:val="24"/>
        </w:rPr>
        <w:t>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وكل</w:t>
      </w:r>
      <w:r>
        <w:rPr>
          <w:rFonts w:ascii="Arial" w:eastAsia="Arial" w:hAnsi="Arial"/>
          <w:sz w:val="24"/>
        </w:rPr>
        <w:t xml:space="preserve"> Card </w:t>
      </w:r>
      <w:r>
        <w:rPr>
          <w:rFonts w:ascii="Arial" w:eastAsia="Arial" w:hAnsi="Arial"/>
          <w:sz w:val="24"/>
        </w:rPr>
        <w:t>فيها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صورة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واسمها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</w:t>
      </w:r>
      <w:r>
        <w:rPr>
          <w:rFonts w:ascii="Arial" w:eastAsia="Arial" w:hAnsi="Arial"/>
          <w:sz w:val="24"/>
        </w:rPr>
        <w:t>سعر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والتقييم</w:t>
      </w:r>
      <w:r>
        <w:rPr>
          <w:rFonts w:ascii="Arial" w:eastAsia="Arial" w:hAnsi="Arial"/>
          <w:sz w:val="24"/>
        </w:rPr>
        <w:t>.</w:t>
      </w:r>
    </w:p>
    <w:p w14:paraId="26176434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يقدر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Search </w:t>
      </w:r>
      <w:r>
        <w:rPr>
          <w:rFonts w:ascii="Arial" w:eastAsia="Arial" w:hAnsi="Arial"/>
          <w:sz w:val="24"/>
        </w:rPr>
        <w:t>للوصول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لأي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بسرعة،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ويقدر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يفلتر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حسب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الفئة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السعر</w:t>
      </w:r>
      <w:r>
        <w:rPr>
          <w:rFonts w:ascii="Arial" w:eastAsia="Arial" w:hAnsi="Arial"/>
          <w:sz w:val="24"/>
        </w:rPr>
        <w:t>.</w:t>
      </w:r>
    </w:p>
    <w:p w14:paraId="6A6BDA15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عند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فتح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صفحة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تفاصيل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معينة،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تظهر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المعلومات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الخاصة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إمكانية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اختيار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الكمية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وإضافتها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للسلة</w:t>
      </w:r>
      <w:r>
        <w:rPr>
          <w:rFonts w:ascii="Arial" w:eastAsia="Arial" w:hAnsi="Arial"/>
          <w:sz w:val="24"/>
        </w:rPr>
        <w:t>.</w:t>
      </w:r>
    </w:p>
    <w:p w14:paraId="469A4480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صفحة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السلة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يقدر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يزود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الكمية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يقللها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يحذف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العنصر،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والإجمالي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يتحدث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تلقائي</w:t>
      </w:r>
      <w:r>
        <w:rPr>
          <w:rFonts w:ascii="Arial" w:eastAsia="Arial" w:hAnsi="Arial"/>
          <w:sz w:val="24"/>
        </w:rPr>
        <w:t>.</w:t>
      </w:r>
    </w:p>
    <w:p w14:paraId="2742B96B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صفحة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Checkout </w:t>
      </w:r>
      <w:r>
        <w:rPr>
          <w:rFonts w:ascii="Arial" w:eastAsia="Arial" w:hAnsi="Arial"/>
          <w:sz w:val="24"/>
        </w:rPr>
        <w:t>يدخل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المطلوبة،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وبعدها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يتسجل</w:t>
      </w:r>
      <w:r>
        <w:rPr>
          <w:rFonts w:ascii="Arial" w:eastAsia="Arial" w:hAnsi="Arial"/>
          <w:sz w:val="24"/>
        </w:rPr>
        <w:t xml:space="preserve"> Order </w:t>
      </w:r>
      <w:r>
        <w:rPr>
          <w:rFonts w:ascii="Arial" w:eastAsia="Arial" w:hAnsi="Arial"/>
          <w:sz w:val="24"/>
        </w:rPr>
        <w:t>جديد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قاعدة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>.</w:t>
      </w:r>
    </w:p>
    <w:p w14:paraId="45D00C52" w14:textId="77777777" w:rsidR="009866E0" w:rsidRDefault="009866E0" w:rsidP="00316A47">
      <w:pPr>
        <w:bidi/>
      </w:pPr>
    </w:p>
    <w:p w14:paraId="59758672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7. </w:t>
      </w:r>
      <w:r>
        <w:rPr>
          <w:rFonts w:ascii="Arial" w:eastAsia="Arial" w:hAnsi="Arial"/>
          <w:b/>
          <w:sz w:val="32"/>
        </w:rPr>
        <w:t>شرح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جزء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بسيط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من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الكود</w:t>
      </w:r>
    </w:p>
    <w:p w14:paraId="0CB3A965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اخترت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أشرح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جزء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بسيط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جدًا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وهو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البحث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داخل</w:t>
      </w:r>
      <w:r>
        <w:rPr>
          <w:rFonts w:ascii="Arial" w:eastAsia="Arial" w:hAnsi="Arial"/>
          <w:sz w:val="24"/>
        </w:rPr>
        <w:t xml:space="preserve"> React.</w:t>
      </w:r>
    </w:p>
    <w:p w14:paraId="63764355" w14:textId="77777777" w:rsidR="009866E0" w:rsidRDefault="00316A47" w:rsidP="00316A47">
      <w:pPr>
        <w:bidi/>
      </w:pPr>
      <w:r>
        <w:rPr>
          <w:rFonts w:ascii="Consolas" w:eastAsia="Consolas" w:hAnsi="Consolas"/>
        </w:rPr>
        <w:t>const filter</w:t>
      </w:r>
      <w:r>
        <w:rPr>
          <w:rFonts w:ascii="Consolas" w:eastAsia="Consolas" w:hAnsi="Consolas"/>
        </w:rPr>
        <w:t>edGames = games.filter((game) =&gt;</w:t>
      </w:r>
      <w:r>
        <w:rPr>
          <w:rFonts w:ascii="Consolas" w:eastAsia="Consolas" w:hAnsi="Consolas"/>
        </w:rPr>
        <w:br/>
        <w:t xml:space="preserve">  game.title.toLowerCase().includes(search.toLowerCase())</w:t>
      </w:r>
      <w:r>
        <w:rPr>
          <w:rFonts w:ascii="Consolas" w:eastAsia="Consolas" w:hAnsi="Consolas"/>
        </w:rPr>
        <w:br/>
        <w:t>);</w:t>
      </w:r>
    </w:p>
    <w:p w14:paraId="4B020432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 xml:space="preserve">• </w:t>
      </w:r>
      <w:r>
        <w:rPr>
          <w:rFonts w:ascii="Arial" w:eastAsia="Arial" w:hAnsi="Arial"/>
          <w:sz w:val="24"/>
        </w:rPr>
        <w:t>السطر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يبدأ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يعمل</w:t>
      </w:r>
      <w:r>
        <w:rPr>
          <w:rFonts w:ascii="Arial" w:eastAsia="Arial" w:hAnsi="Arial"/>
          <w:sz w:val="24"/>
        </w:rPr>
        <w:t xml:space="preserve"> Filter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الألعاب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الموجودة</w:t>
      </w:r>
      <w:r>
        <w:rPr>
          <w:rFonts w:ascii="Arial" w:eastAsia="Arial" w:hAnsi="Arial"/>
          <w:sz w:val="24"/>
        </w:rPr>
        <w:t>.</w:t>
      </w:r>
    </w:p>
    <w:p w14:paraId="2767D6B8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 xml:space="preserve">•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بيمسك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واحدة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ويشوف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اسمها</w:t>
      </w:r>
      <w:r>
        <w:rPr>
          <w:rFonts w:ascii="Arial" w:eastAsia="Arial" w:hAnsi="Arial"/>
          <w:sz w:val="24"/>
        </w:rPr>
        <w:t>.</w:t>
      </w:r>
    </w:p>
    <w:p w14:paraId="55A5218A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 xml:space="preserve">• toLowerCase() </w:t>
      </w:r>
      <w:r>
        <w:rPr>
          <w:rFonts w:ascii="Arial" w:eastAsia="Arial" w:hAnsi="Arial"/>
          <w:sz w:val="24"/>
        </w:rPr>
        <w:t>بتحول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الحروف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لصغيرة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عشان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البحث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يشتغل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مرن</w:t>
      </w:r>
      <w:r>
        <w:rPr>
          <w:rFonts w:ascii="Arial" w:eastAsia="Arial" w:hAnsi="Arial"/>
          <w:sz w:val="24"/>
        </w:rPr>
        <w:t>.</w:t>
      </w:r>
    </w:p>
    <w:p w14:paraId="3B049D06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•</w:t>
      </w:r>
      <w:r>
        <w:rPr>
          <w:rFonts w:ascii="Arial" w:eastAsia="Arial" w:hAnsi="Arial"/>
          <w:sz w:val="24"/>
        </w:rPr>
        <w:t xml:space="preserve"> includes() </w:t>
      </w:r>
      <w:r>
        <w:rPr>
          <w:rFonts w:ascii="Arial" w:eastAsia="Arial" w:hAnsi="Arial"/>
          <w:sz w:val="24"/>
        </w:rPr>
        <w:t>بتشوف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إذا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كان</w:t>
      </w:r>
      <w:r>
        <w:rPr>
          <w:rFonts w:ascii="Arial" w:eastAsia="Arial" w:hAnsi="Arial"/>
          <w:sz w:val="24"/>
        </w:rPr>
        <w:t xml:space="preserve"> </w:t>
      </w:r>
      <w:proofErr w:type="spellStart"/>
      <w:r>
        <w:rPr>
          <w:rFonts w:ascii="Arial" w:eastAsia="Arial" w:hAnsi="Arial"/>
          <w:sz w:val="24"/>
        </w:rPr>
        <w:t>اسم</w:t>
      </w:r>
      <w:proofErr w:type="spellEnd"/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يحتوي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النص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اللي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كتبه</w:t>
      </w:r>
      <w:r>
        <w:rPr>
          <w:rFonts w:ascii="Arial" w:eastAsia="Arial" w:hAnsi="Arial"/>
          <w:sz w:val="24"/>
        </w:rPr>
        <w:t>.</w:t>
      </w:r>
    </w:p>
    <w:p w14:paraId="3B08CC9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 xml:space="preserve">• </w:t>
      </w:r>
      <w:r>
        <w:rPr>
          <w:rFonts w:ascii="Arial" w:eastAsia="Arial" w:hAnsi="Arial"/>
          <w:sz w:val="24"/>
        </w:rPr>
        <w:t>لو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الشرط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اتحقق،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اللعبة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بتظهر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النتائج</w:t>
      </w:r>
      <w:r>
        <w:rPr>
          <w:rFonts w:ascii="Arial" w:eastAsia="Arial" w:hAnsi="Arial"/>
          <w:sz w:val="24"/>
        </w:rPr>
        <w:t>.</w:t>
      </w:r>
    </w:p>
    <w:p w14:paraId="5B9E9047" w14:textId="77777777" w:rsidR="009866E0" w:rsidRDefault="009866E0" w:rsidP="00316A47">
      <w:pPr>
        <w:bidi/>
      </w:pPr>
    </w:p>
    <w:p w14:paraId="6D11ED8D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lastRenderedPageBreak/>
        <w:t xml:space="preserve">8. </w:t>
      </w:r>
      <w:r>
        <w:rPr>
          <w:rFonts w:ascii="Arial" w:eastAsia="Arial" w:hAnsi="Arial"/>
          <w:b/>
          <w:sz w:val="32"/>
        </w:rPr>
        <w:t>التحديات</w:t>
      </w:r>
    </w:p>
    <w:p w14:paraId="63D31A6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أهم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التحديات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كانت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عملية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الربط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الواجهة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الأمامية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والواجهة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الخلفية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بشكل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صحيح</w:t>
      </w:r>
      <w:r>
        <w:rPr>
          <w:rFonts w:ascii="Arial" w:eastAsia="Arial" w:hAnsi="Arial"/>
          <w:sz w:val="24"/>
        </w:rPr>
        <w:t>.</w:t>
      </w:r>
    </w:p>
    <w:p w14:paraId="34A9D07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كان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تحدي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كمان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إدارة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السلة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وتحديث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الكمية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والإجمالي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بدون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حدوث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أخطاء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تضارب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>.</w:t>
      </w:r>
    </w:p>
    <w:p w14:paraId="71B04624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التحديات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المهمة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أيضًا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ضبط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التصميم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بحيث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يكون</w:t>
      </w:r>
      <w:r>
        <w:rPr>
          <w:rFonts w:ascii="Arial" w:eastAsia="Arial" w:hAnsi="Arial"/>
          <w:sz w:val="24"/>
        </w:rPr>
        <w:t xml:space="preserve"> Responsive </w:t>
      </w:r>
      <w:r>
        <w:rPr>
          <w:rFonts w:ascii="Arial" w:eastAsia="Arial" w:hAnsi="Arial"/>
          <w:sz w:val="24"/>
        </w:rPr>
        <w:t>على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الشاشات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المختلفة</w:t>
      </w:r>
      <w:r>
        <w:rPr>
          <w:rFonts w:ascii="Arial" w:eastAsia="Arial" w:hAnsi="Arial"/>
          <w:sz w:val="24"/>
        </w:rPr>
        <w:t>.</w:t>
      </w:r>
    </w:p>
    <w:p w14:paraId="127FC127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التنظيم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الداخلي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للملفات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مهم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جدًا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عشان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يفضل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واضح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وسهل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التعديل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زيادة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عدد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الصفحات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والـ</w:t>
      </w:r>
      <w:r>
        <w:rPr>
          <w:rFonts w:ascii="Arial" w:eastAsia="Arial" w:hAnsi="Arial"/>
          <w:sz w:val="24"/>
        </w:rPr>
        <w:t xml:space="preserve"> Components.</w:t>
      </w:r>
    </w:p>
    <w:p w14:paraId="4A21A233" w14:textId="77777777" w:rsidR="009866E0" w:rsidRDefault="009866E0" w:rsidP="00316A47">
      <w:pPr>
        <w:bidi/>
      </w:pPr>
    </w:p>
    <w:p w14:paraId="07585EBD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 xml:space="preserve">9. </w:t>
      </w:r>
      <w:r>
        <w:rPr>
          <w:rFonts w:ascii="Arial" w:eastAsia="Arial" w:hAnsi="Arial"/>
          <w:b/>
          <w:sz w:val="32"/>
        </w:rPr>
        <w:t>الخاتمة</w:t>
      </w:r>
    </w:p>
    <w:p w14:paraId="643734D3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مشرو</w:t>
      </w:r>
      <w:r>
        <w:rPr>
          <w:rFonts w:ascii="Arial" w:eastAsia="Arial" w:hAnsi="Arial"/>
          <w:sz w:val="24"/>
        </w:rPr>
        <w:t>ع</w:t>
      </w:r>
      <w:r>
        <w:rPr>
          <w:rFonts w:ascii="Arial" w:eastAsia="Arial" w:hAnsi="Arial"/>
          <w:sz w:val="24"/>
        </w:rPr>
        <w:t xml:space="preserve"> ClickMart </w:t>
      </w:r>
      <w:r>
        <w:rPr>
          <w:rFonts w:ascii="Arial" w:eastAsia="Arial" w:hAnsi="Arial"/>
          <w:sz w:val="24"/>
        </w:rPr>
        <w:t>كان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فرصة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عملية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لتطبيق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مفاهيم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Frontend </w:t>
      </w:r>
      <w:r>
        <w:rPr>
          <w:rFonts w:ascii="Arial" w:eastAsia="Arial" w:hAnsi="Arial"/>
          <w:sz w:val="24"/>
        </w:rPr>
        <w:t>والـ</w:t>
      </w:r>
      <w:r>
        <w:rPr>
          <w:rFonts w:ascii="Arial" w:eastAsia="Arial" w:hAnsi="Arial"/>
          <w:sz w:val="24"/>
        </w:rPr>
        <w:t xml:space="preserve"> Backend </w:t>
      </w:r>
      <w:r>
        <w:rPr>
          <w:rFonts w:ascii="Arial" w:eastAsia="Arial" w:hAnsi="Arial"/>
          <w:sz w:val="24"/>
        </w:rPr>
        <w:t>والـ</w:t>
      </w:r>
      <w:r>
        <w:rPr>
          <w:rFonts w:ascii="Arial" w:eastAsia="Arial" w:hAnsi="Arial"/>
          <w:sz w:val="24"/>
        </w:rPr>
        <w:t xml:space="preserve"> Database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واحد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متكامل</w:t>
      </w:r>
      <w:r>
        <w:rPr>
          <w:rFonts w:ascii="Arial" w:eastAsia="Arial" w:hAnsi="Arial"/>
          <w:sz w:val="24"/>
        </w:rPr>
        <w:t>.</w:t>
      </w:r>
    </w:p>
    <w:p w14:paraId="34F27D63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ساعدني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أفهم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أكتر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إزاي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كل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جزء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الـ</w:t>
      </w:r>
      <w:r>
        <w:rPr>
          <w:rFonts w:ascii="Arial" w:eastAsia="Arial" w:hAnsi="Arial"/>
          <w:sz w:val="24"/>
        </w:rPr>
        <w:t xml:space="preserve"> Full Stack </w:t>
      </w:r>
      <w:r>
        <w:rPr>
          <w:rFonts w:ascii="Arial" w:eastAsia="Arial" w:hAnsi="Arial"/>
          <w:sz w:val="24"/>
        </w:rPr>
        <w:t>بيتعامل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الجزء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الثاني</w:t>
      </w:r>
      <w:r>
        <w:rPr>
          <w:rFonts w:ascii="Arial" w:eastAsia="Arial" w:hAnsi="Arial"/>
          <w:sz w:val="24"/>
        </w:rPr>
        <w:t>.</w:t>
      </w:r>
    </w:p>
    <w:p w14:paraId="55C106AC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وفي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المستقبل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ممكن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يتم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تطوير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بإضافة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لوحة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تحكم</w:t>
      </w:r>
      <w:r>
        <w:rPr>
          <w:rFonts w:ascii="Arial" w:eastAsia="Arial" w:hAnsi="Arial"/>
          <w:sz w:val="24"/>
        </w:rPr>
        <w:t xml:space="preserve"> Admin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نظام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دفع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إل</w:t>
      </w:r>
      <w:r>
        <w:rPr>
          <w:rFonts w:ascii="Arial" w:eastAsia="Arial" w:hAnsi="Arial"/>
          <w:sz w:val="24"/>
        </w:rPr>
        <w:t>كتروني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أو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تقييمات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المستخدمين</w:t>
      </w:r>
      <w:r>
        <w:rPr>
          <w:rFonts w:ascii="Arial" w:eastAsia="Arial" w:hAnsi="Arial"/>
          <w:sz w:val="24"/>
        </w:rPr>
        <w:t>.</w:t>
      </w:r>
    </w:p>
    <w:p w14:paraId="6929C7CD" w14:textId="77777777" w:rsidR="009866E0" w:rsidRDefault="009866E0" w:rsidP="00316A47">
      <w:pPr>
        <w:bidi/>
      </w:pPr>
    </w:p>
    <w:p w14:paraId="02E30314" w14:textId="77777777" w:rsidR="009866E0" w:rsidRDefault="00316A47" w:rsidP="00316A47">
      <w:pPr>
        <w:bidi/>
      </w:pPr>
      <w:r>
        <w:rPr>
          <w:rFonts w:ascii="Arial" w:eastAsia="Arial" w:hAnsi="Arial"/>
          <w:b/>
          <w:sz w:val="32"/>
        </w:rPr>
        <w:t>خلاصة</w:t>
      </w:r>
      <w:r>
        <w:rPr>
          <w:rFonts w:ascii="Arial" w:eastAsia="Arial" w:hAnsi="Arial"/>
          <w:b/>
          <w:sz w:val="32"/>
        </w:rPr>
        <w:t xml:space="preserve"> </w:t>
      </w:r>
      <w:r>
        <w:rPr>
          <w:rFonts w:ascii="Arial" w:eastAsia="Arial" w:hAnsi="Arial"/>
          <w:b/>
          <w:sz w:val="32"/>
        </w:rPr>
        <w:t>نهائية</w:t>
      </w:r>
    </w:p>
    <w:p w14:paraId="59F9D68E" w14:textId="77777777" w:rsidR="009866E0" w:rsidRDefault="00316A47" w:rsidP="00316A47">
      <w:pPr>
        <w:bidi/>
      </w:pPr>
      <w:r>
        <w:rPr>
          <w:rFonts w:ascii="Arial" w:eastAsia="Arial" w:hAnsi="Arial"/>
          <w:sz w:val="24"/>
        </w:rPr>
        <w:t>المشروع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يعتبر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تطبيق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عملي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واضح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لفكرة</w:t>
      </w:r>
      <w:r>
        <w:rPr>
          <w:rFonts w:ascii="Arial" w:eastAsia="Arial" w:hAnsi="Arial"/>
          <w:sz w:val="24"/>
        </w:rPr>
        <w:t xml:space="preserve"> Full Stack Development</w:t>
      </w:r>
      <w:r>
        <w:rPr>
          <w:rFonts w:ascii="Arial" w:eastAsia="Arial" w:hAnsi="Arial"/>
          <w:sz w:val="24"/>
        </w:rPr>
        <w:t>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لأنه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جمع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بين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الواجهة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الأمامية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والخلفية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وقاعدة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البيانات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في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نظام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واحد</w:t>
      </w:r>
      <w:r>
        <w:rPr>
          <w:rFonts w:ascii="Arial" w:eastAsia="Arial" w:hAnsi="Arial"/>
          <w:sz w:val="24"/>
        </w:rPr>
        <w:t xml:space="preserve">. </w:t>
      </w:r>
      <w:r>
        <w:rPr>
          <w:rFonts w:ascii="Arial" w:eastAsia="Arial" w:hAnsi="Arial"/>
          <w:sz w:val="24"/>
        </w:rPr>
        <w:t>كما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أنه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يحقق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متطلبات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مشروع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التخرج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من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حيث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الوظائف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الأساسية،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التنظيم،</w:t>
      </w:r>
      <w:r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والتصميم</w:t>
      </w:r>
      <w:r>
        <w:rPr>
          <w:rFonts w:ascii="Arial" w:eastAsia="Arial" w:hAnsi="Arial"/>
          <w:sz w:val="24"/>
        </w:rPr>
        <w:t>.</w:t>
      </w:r>
    </w:p>
    <w:sectPr w:rsidR="009866E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A47"/>
    <w:rsid w:val="00326F90"/>
    <w:rsid w:val="009866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00B5C"/>
  <w14:defaultImageDpi w14:val="300"/>
  <w15:docId w15:val="{0BE150C8-70F4-4524-B81C-B18FFCBF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2026-04-09T20:47:00Z</dcterms:modified>
  <cp:category/>
</cp:coreProperties>
</file>