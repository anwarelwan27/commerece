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54E9B1" w14:textId="77777777" w:rsidR="00ED1040" w:rsidRDefault="00010398">
      <w:pPr>
        <w:jc w:val="center"/>
      </w:pPr>
      <w:r>
        <w:rPr>
          <w:b/>
          <w:color w:val="0070C0"/>
          <w:sz w:val="48"/>
        </w:rPr>
        <w:t>TechNova Store</w:t>
      </w:r>
    </w:p>
    <w:p w14:paraId="3895EE83" w14:textId="77777777" w:rsidR="00ED1040" w:rsidRDefault="00010398">
      <w:pPr>
        <w:jc w:val="center"/>
      </w:pPr>
      <w:r>
        <w:rPr>
          <w:b/>
          <w:sz w:val="32"/>
        </w:rPr>
        <w:t>Full-Stack E-Commerce Web Application</w:t>
      </w:r>
    </w:p>
    <w:p w14:paraId="6AEBFA4E" w14:textId="77777777" w:rsidR="00ED1040" w:rsidRDefault="00010398">
      <w:pPr>
        <w:jc w:val="center"/>
      </w:pPr>
      <w:r>
        <w:rPr>
          <w:sz w:val="30"/>
        </w:rPr>
        <w:t>Final Project Report</w:t>
      </w:r>
    </w:p>
    <w:p w14:paraId="79EE7B44" w14:textId="77777777" w:rsidR="00ED1040" w:rsidRDefault="00ED1040"/>
    <w:p w14:paraId="4CFBE680" w14:textId="77777777" w:rsidR="00ED1040" w:rsidRDefault="00ED1040"/>
    <w:p w14:paraId="76C68DA5" w14:textId="77777777" w:rsidR="00ED1040" w:rsidRDefault="00ED104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ED1040" w14:paraId="4CA88B85" w14:textId="77777777">
        <w:tc>
          <w:tcPr>
            <w:tcW w:w="4968" w:type="dxa"/>
          </w:tcPr>
          <w:p w14:paraId="3A34E848" w14:textId="77777777" w:rsidR="00ED1040" w:rsidRDefault="00010398">
            <w:r>
              <w:rPr>
                <w:b/>
              </w:rPr>
              <w:t>Project Title</w:t>
            </w:r>
          </w:p>
        </w:tc>
        <w:tc>
          <w:tcPr>
            <w:tcW w:w="4968" w:type="dxa"/>
          </w:tcPr>
          <w:p w14:paraId="1ABFD705" w14:textId="77777777" w:rsidR="00ED1040" w:rsidRDefault="00010398">
            <w:r>
              <w:t>TechNova Store</w:t>
            </w:r>
          </w:p>
        </w:tc>
      </w:tr>
      <w:tr w:rsidR="00ED1040" w14:paraId="566C0390" w14:textId="77777777">
        <w:tc>
          <w:tcPr>
            <w:tcW w:w="4968" w:type="dxa"/>
          </w:tcPr>
          <w:p w14:paraId="78FD49B3" w14:textId="77777777" w:rsidR="00ED1040" w:rsidRDefault="00010398">
            <w:r>
              <w:rPr>
                <w:b/>
              </w:rPr>
              <w:t>Student Name</w:t>
            </w:r>
          </w:p>
        </w:tc>
        <w:tc>
          <w:tcPr>
            <w:tcW w:w="4968" w:type="dxa"/>
          </w:tcPr>
          <w:p w14:paraId="280156CF" w14:textId="6FBA7658" w:rsidR="00ED1040" w:rsidRDefault="00010398">
            <w:r>
              <w:t xml:space="preserve">Yousef </w:t>
            </w:r>
            <w:proofErr w:type="spellStart"/>
            <w:r>
              <w:t>Elabd</w:t>
            </w:r>
            <w:proofErr w:type="spellEnd"/>
          </w:p>
        </w:tc>
      </w:tr>
      <w:tr w:rsidR="00ED1040" w14:paraId="02DD17DC" w14:textId="77777777">
        <w:tc>
          <w:tcPr>
            <w:tcW w:w="4968" w:type="dxa"/>
          </w:tcPr>
          <w:p w14:paraId="08D18647" w14:textId="77777777" w:rsidR="00ED1040" w:rsidRDefault="00010398">
            <w:r>
              <w:rPr>
                <w:b/>
              </w:rPr>
              <w:t>Track / Course</w:t>
            </w:r>
          </w:p>
        </w:tc>
        <w:tc>
          <w:tcPr>
            <w:tcW w:w="4968" w:type="dxa"/>
          </w:tcPr>
          <w:p w14:paraId="691918E6" w14:textId="77777777" w:rsidR="00ED1040" w:rsidRDefault="00010398">
            <w:r>
              <w:t>Web Development and Programming</w:t>
            </w:r>
          </w:p>
        </w:tc>
      </w:tr>
      <w:tr w:rsidR="00ED1040" w14:paraId="0A9CE0CA" w14:textId="77777777">
        <w:tc>
          <w:tcPr>
            <w:tcW w:w="4968" w:type="dxa"/>
          </w:tcPr>
          <w:p w14:paraId="76E90066" w14:textId="77777777" w:rsidR="00ED1040" w:rsidRDefault="00010398">
            <w:r>
              <w:rPr>
                <w:b/>
              </w:rPr>
              <w:t>Organization</w:t>
            </w:r>
          </w:p>
        </w:tc>
        <w:tc>
          <w:tcPr>
            <w:tcW w:w="4968" w:type="dxa"/>
          </w:tcPr>
          <w:p w14:paraId="63C15313" w14:textId="77777777" w:rsidR="00ED1040" w:rsidRDefault="00010398">
            <w:r>
              <w:t>NASS Academy</w:t>
            </w:r>
          </w:p>
        </w:tc>
      </w:tr>
      <w:tr w:rsidR="00ED1040" w14:paraId="2AF95F5F" w14:textId="77777777">
        <w:tc>
          <w:tcPr>
            <w:tcW w:w="4968" w:type="dxa"/>
          </w:tcPr>
          <w:p w14:paraId="3F68538A" w14:textId="77777777" w:rsidR="00ED1040" w:rsidRDefault="00010398">
            <w:r>
              <w:rPr>
                <w:b/>
              </w:rPr>
              <w:t>Technologies</w:t>
            </w:r>
          </w:p>
        </w:tc>
        <w:tc>
          <w:tcPr>
            <w:tcW w:w="4968" w:type="dxa"/>
          </w:tcPr>
          <w:p w14:paraId="2059AAC7" w14:textId="77777777" w:rsidR="00ED1040" w:rsidRDefault="00010398">
            <w:r>
              <w:t xml:space="preserve">React.js, </w:t>
            </w:r>
            <w:r>
              <w:t>Express.js, Node.js, MySQL</w:t>
            </w:r>
          </w:p>
        </w:tc>
      </w:tr>
      <w:tr w:rsidR="00ED1040" w14:paraId="5F633A51" w14:textId="77777777">
        <w:tc>
          <w:tcPr>
            <w:tcW w:w="4968" w:type="dxa"/>
          </w:tcPr>
          <w:p w14:paraId="3BCC9980" w14:textId="77777777" w:rsidR="00ED1040" w:rsidRDefault="00010398">
            <w:r>
              <w:rPr>
                <w:b/>
              </w:rPr>
              <w:t>Date</w:t>
            </w:r>
          </w:p>
        </w:tc>
        <w:tc>
          <w:tcPr>
            <w:tcW w:w="4968" w:type="dxa"/>
          </w:tcPr>
          <w:p w14:paraId="3329A31C" w14:textId="77777777" w:rsidR="00ED1040" w:rsidRDefault="00010398">
            <w:r>
              <w:t>10 April 2026</w:t>
            </w:r>
          </w:p>
        </w:tc>
      </w:tr>
    </w:tbl>
    <w:p w14:paraId="7CC12AC3" w14:textId="77777777" w:rsidR="00ED1040" w:rsidRDefault="00ED1040"/>
    <w:p w14:paraId="199265EA" w14:textId="77777777" w:rsidR="00ED1040" w:rsidRDefault="00ED1040"/>
    <w:p w14:paraId="205C8B37" w14:textId="77777777" w:rsidR="00ED1040" w:rsidRDefault="00010398">
      <w:pPr>
        <w:jc w:val="center"/>
      </w:pPr>
      <w:r>
        <w:rPr>
          <w:sz w:val="24"/>
        </w:rPr>
        <w:t>This document presents the idea, architecture, features, database design, API, and setup steps of the TechNova Store project.</w:t>
      </w:r>
    </w:p>
    <w:p w14:paraId="19558238" w14:textId="77777777" w:rsidR="00ED1040" w:rsidRDefault="00ED1040">
      <w:pPr>
        <w:sectPr w:rsidR="00ED1040">
          <w:pgSz w:w="12240" w:h="15840"/>
          <w:pgMar w:top="1008" w:right="1152" w:bottom="1008" w:left="1152" w:header="720" w:footer="720" w:gutter="0"/>
          <w:cols w:space="720"/>
          <w:docGrid w:linePitch="360"/>
        </w:sectPr>
      </w:pPr>
    </w:p>
    <w:p w14:paraId="00714B88" w14:textId="77777777" w:rsidR="00ED1040" w:rsidRDefault="00010398">
      <w:pPr>
        <w:pStyle w:val="Heading1"/>
      </w:pPr>
      <w:r>
        <w:rPr>
          <w:rFonts w:ascii="Arial" w:eastAsia="Arial" w:hAnsi="Arial"/>
          <w:color w:val="0B58CA"/>
          <w:sz w:val="32"/>
        </w:rPr>
        <w:lastRenderedPageBreak/>
        <w:t>1. Project Description</w:t>
      </w:r>
    </w:p>
    <w:p w14:paraId="156B41D4" w14:textId="77777777" w:rsidR="00ED1040" w:rsidRDefault="00010398">
      <w:r>
        <w:t xml:space="preserve">TechNova Store is a modern </w:t>
      </w:r>
      <w:r>
        <w:t>full-stack e-commerce web application built for selling electronic products such as laptops, mobile phones, headphones, keyboards, and mice. The project was designed to provide a clean and professional shopping experience with a modern tech-focused interfa</w:t>
      </w:r>
      <w:r>
        <w:t>ce. It connects the frontend, backend, and database in one complete system.</w:t>
      </w:r>
    </w:p>
    <w:p w14:paraId="4EC915F1" w14:textId="77777777" w:rsidR="00ED1040" w:rsidRDefault="00010398">
      <w:r>
        <w:t>The main purpose of the project is to demonstrate practical full-stack web development skills through a real application that includes authentication, product browsing, search, fil</w:t>
      </w:r>
      <w:r>
        <w:t>tering, cart management, and checkout.</w:t>
      </w:r>
    </w:p>
    <w:p w14:paraId="135B9F2D" w14:textId="77777777" w:rsidR="00ED1040" w:rsidRDefault="00010398">
      <w:pPr>
        <w:pStyle w:val="Heading1"/>
      </w:pPr>
      <w:r>
        <w:rPr>
          <w:rFonts w:ascii="Arial" w:eastAsia="Arial" w:hAnsi="Arial"/>
          <w:color w:val="0B58CA"/>
          <w:sz w:val="32"/>
        </w:rPr>
        <w:t>2. Project Objectives</w:t>
      </w:r>
    </w:p>
    <w:p w14:paraId="3CF62A42" w14:textId="77777777" w:rsidR="00ED1040" w:rsidRDefault="00010398">
      <w:pPr>
        <w:pStyle w:val="ListBullet"/>
      </w:pPr>
      <w:r>
        <w:t>Build a complete full-stack web application using React, Express, and MySQL.</w:t>
      </w:r>
    </w:p>
    <w:p w14:paraId="4AC0068F" w14:textId="77777777" w:rsidR="00ED1040" w:rsidRDefault="00010398">
      <w:pPr>
        <w:pStyle w:val="ListBullet"/>
      </w:pPr>
      <w:r>
        <w:t>Create a modern responsive user interface for an electronics store.</w:t>
      </w:r>
    </w:p>
    <w:p w14:paraId="43C87AF5" w14:textId="77777777" w:rsidR="00ED1040" w:rsidRDefault="00010398">
      <w:pPr>
        <w:pStyle w:val="ListBullet"/>
      </w:pPr>
      <w:r>
        <w:t>Implement authentication with register and login f</w:t>
      </w:r>
      <w:r>
        <w:t>unctionality.</w:t>
      </w:r>
    </w:p>
    <w:p w14:paraId="7D21EF21" w14:textId="77777777" w:rsidR="00ED1040" w:rsidRDefault="00010398">
      <w:pPr>
        <w:pStyle w:val="ListBullet"/>
      </w:pPr>
      <w:r>
        <w:t>Allow users to browse, search, and filter products easily.</w:t>
      </w:r>
    </w:p>
    <w:p w14:paraId="19DFB4EF" w14:textId="77777777" w:rsidR="00ED1040" w:rsidRDefault="00010398">
      <w:pPr>
        <w:pStyle w:val="ListBullet"/>
      </w:pPr>
      <w:r>
        <w:t>Implement a shopping cart and checkout workflow connected to the database.</w:t>
      </w:r>
    </w:p>
    <w:p w14:paraId="362CF6B0" w14:textId="77777777" w:rsidR="00ED1040" w:rsidRDefault="00010398">
      <w:pPr>
        <w:pStyle w:val="ListBullet"/>
      </w:pPr>
      <w:r>
        <w:t>Keep the code organized and beginner-friendly for explanation and presentation.</w:t>
      </w:r>
    </w:p>
    <w:p w14:paraId="76008AD0" w14:textId="77777777" w:rsidR="00ED1040" w:rsidRDefault="00010398">
      <w:pPr>
        <w:pStyle w:val="Heading1"/>
      </w:pPr>
      <w:r>
        <w:rPr>
          <w:rFonts w:ascii="Arial" w:eastAsia="Arial" w:hAnsi="Arial"/>
          <w:color w:val="0B58CA"/>
          <w:sz w:val="32"/>
        </w:rPr>
        <w:t>3. Technologies Used</w:t>
      </w:r>
    </w:p>
    <w:p w14:paraId="0DDA3557" w14:textId="77777777" w:rsidR="00ED1040" w:rsidRDefault="00010398">
      <w:pPr>
        <w:pStyle w:val="Heading2"/>
      </w:pPr>
      <w:r>
        <w:rPr>
          <w:rFonts w:ascii="Arial" w:eastAsia="Arial" w:hAnsi="Arial"/>
        </w:rPr>
        <w:t>Fronten</w:t>
      </w:r>
      <w:r>
        <w:rPr>
          <w:rFonts w:ascii="Arial" w:eastAsia="Arial" w:hAnsi="Arial"/>
        </w:rPr>
        <w:t>d</w:t>
      </w:r>
    </w:p>
    <w:p w14:paraId="073D141D" w14:textId="77777777" w:rsidR="00ED1040" w:rsidRDefault="00010398">
      <w:pPr>
        <w:pStyle w:val="ListBullet"/>
      </w:pPr>
      <w:r>
        <w:t>React.js</w:t>
      </w:r>
    </w:p>
    <w:p w14:paraId="4D395747" w14:textId="77777777" w:rsidR="00ED1040" w:rsidRDefault="00010398">
      <w:pPr>
        <w:pStyle w:val="ListBullet"/>
      </w:pPr>
      <w:r>
        <w:t>React Router</w:t>
      </w:r>
    </w:p>
    <w:p w14:paraId="2BD62838" w14:textId="77777777" w:rsidR="00ED1040" w:rsidRDefault="00010398">
      <w:pPr>
        <w:pStyle w:val="ListBullet"/>
      </w:pPr>
      <w:r>
        <w:t>Axios</w:t>
      </w:r>
    </w:p>
    <w:p w14:paraId="51D1B59F" w14:textId="77777777" w:rsidR="00ED1040" w:rsidRDefault="00010398">
      <w:pPr>
        <w:pStyle w:val="ListBullet"/>
      </w:pPr>
      <w:r>
        <w:t>Tailwind CSS</w:t>
      </w:r>
    </w:p>
    <w:p w14:paraId="75318753" w14:textId="77777777" w:rsidR="00ED1040" w:rsidRDefault="00010398">
      <w:pPr>
        <w:pStyle w:val="ListBullet"/>
      </w:pPr>
      <w:r>
        <w:t>React Toastify</w:t>
      </w:r>
    </w:p>
    <w:p w14:paraId="082170F1" w14:textId="77777777" w:rsidR="00ED1040" w:rsidRDefault="00010398">
      <w:pPr>
        <w:pStyle w:val="ListBullet"/>
      </w:pPr>
      <w:r>
        <w:t>Lucide React Icons</w:t>
      </w:r>
    </w:p>
    <w:p w14:paraId="05F695B6" w14:textId="77777777" w:rsidR="00ED1040" w:rsidRDefault="00010398">
      <w:pPr>
        <w:pStyle w:val="Heading2"/>
      </w:pPr>
      <w:r>
        <w:rPr>
          <w:rFonts w:ascii="Arial" w:eastAsia="Arial" w:hAnsi="Arial"/>
        </w:rPr>
        <w:t>Backend</w:t>
      </w:r>
    </w:p>
    <w:p w14:paraId="5FDA1785" w14:textId="77777777" w:rsidR="00ED1040" w:rsidRDefault="00010398">
      <w:pPr>
        <w:pStyle w:val="ListBullet"/>
      </w:pPr>
      <w:r>
        <w:t>Node.js</w:t>
      </w:r>
    </w:p>
    <w:p w14:paraId="4CC53031" w14:textId="77777777" w:rsidR="00ED1040" w:rsidRDefault="00010398">
      <w:pPr>
        <w:pStyle w:val="ListBullet"/>
      </w:pPr>
      <w:r>
        <w:t>Express.js</w:t>
      </w:r>
    </w:p>
    <w:p w14:paraId="43D6B0B3" w14:textId="77777777" w:rsidR="00ED1040" w:rsidRDefault="00010398">
      <w:pPr>
        <w:pStyle w:val="ListBullet"/>
      </w:pPr>
      <w:r>
        <w:t>JWT Authentication</w:t>
      </w:r>
    </w:p>
    <w:p w14:paraId="1E45A842" w14:textId="77777777" w:rsidR="00ED1040" w:rsidRDefault="00010398">
      <w:pPr>
        <w:pStyle w:val="ListBullet"/>
      </w:pPr>
      <w:r>
        <w:t>bcryptjs</w:t>
      </w:r>
    </w:p>
    <w:p w14:paraId="7154AEA9" w14:textId="77777777" w:rsidR="00ED1040" w:rsidRDefault="00010398">
      <w:pPr>
        <w:pStyle w:val="Heading2"/>
      </w:pPr>
      <w:r>
        <w:rPr>
          <w:rFonts w:ascii="Arial" w:eastAsia="Arial" w:hAnsi="Arial"/>
        </w:rPr>
        <w:t>Database</w:t>
      </w:r>
    </w:p>
    <w:p w14:paraId="58BD7C8F" w14:textId="77777777" w:rsidR="00ED1040" w:rsidRDefault="00010398">
      <w:pPr>
        <w:pStyle w:val="ListBullet"/>
      </w:pPr>
      <w:r>
        <w:t>MySQL</w:t>
      </w:r>
    </w:p>
    <w:p w14:paraId="78605AD4" w14:textId="77777777" w:rsidR="00ED1040" w:rsidRDefault="00010398">
      <w:pPr>
        <w:pStyle w:val="ListBullet"/>
      </w:pPr>
      <w:r>
        <w:t>XAMPP</w:t>
      </w:r>
    </w:p>
    <w:p w14:paraId="238971E6" w14:textId="77777777" w:rsidR="00ED1040" w:rsidRDefault="00010398">
      <w:pPr>
        <w:pStyle w:val="ListBullet"/>
      </w:pPr>
      <w:r>
        <w:t>phpMyAdmin</w:t>
      </w:r>
    </w:p>
    <w:p w14:paraId="6AE35A32" w14:textId="77777777" w:rsidR="00ED1040" w:rsidRDefault="00010398">
      <w:pPr>
        <w:pStyle w:val="Heading1"/>
      </w:pPr>
      <w:r>
        <w:rPr>
          <w:rFonts w:ascii="Arial" w:eastAsia="Arial" w:hAnsi="Arial"/>
          <w:color w:val="0B58CA"/>
          <w:sz w:val="32"/>
        </w:rPr>
        <w:t>4. Main Features</w:t>
      </w:r>
    </w:p>
    <w:p w14:paraId="2F08219B" w14:textId="77777777" w:rsidR="00ED1040" w:rsidRDefault="00010398">
      <w:pPr>
        <w:pStyle w:val="ListBullet"/>
      </w:pPr>
      <w:r>
        <w:t>User registration and login</w:t>
      </w:r>
    </w:p>
    <w:p w14:paraId="65FE1172" w14:textId="77777777" w:rsidR="00ED1040" w:rsidRDefault="00010398">
      <w:pPr>
        <w:pStyle w:val="ListBullet"/>
      </w:pPr>
      <w:r>
        <w:t>Real-time product search</w:t>
      </w:r>
    </w:p>
    <w:p w14:paraId="5EF02FF5" w14:textId="77777777" w:rsidR="00ED1040" w:rsidRDefault="00010398">
      <w:pPr>
        <w:pStyle w:val="ListBullet"/>
      </w:pPr>
      <w:r>
        <w:lastRenderedPageBreak/>
        <w:t xml:space="preserve">Filter by </w:t>
      </w:r>
      <w:r>
        <w:t>category</w:t>
      </w:r>
    </w:p>
    <w:p w14:paraId="3F6CB946" w14:textId="77777777" w:rsidR="00ED1040" w:rsidRDefault="00010398">
      <w:pPr>
        <w:pStyle w:val="ListBullet"/>
      </w:pPr>
      <w:r>
        <w:t>Filter by price range</w:t>
      </w:r>
    </w:p>
    <w:p w14:paraId="490C8227" w14:textId="77777777" w:rsidR="00ED1040" w:rsidRDefault="00010398">
      <w:pPr>
        <w:pStyle w:val="ListBullet"/>
      </w:pPr>
      <w:r>
        <w:t>Top-rated products section</w:t>
      </w:r>
    </w:p>
    <w:p w14:paraId="7FE9F632" w14:textId="77777777" w:rsidR="00ED1040" w:rsidRDefault="00010398">
      <w:pPr>
        <w:pStyle w:val="ListBullet"/>
      </w:pPr>
      <w:r>
        <w:t>Product details page</w:t>
      </w:r>
    </w:p>
    <w:p w14:paraId="4D96C8CF" w14:textId="77777777" w:rsidR="00ED1040" w:rsidRDefault="00010398">
      <w:pPr>
        <w:pStyle w:val="ListBullet"/>
      </w:pPr>
      <w:r>
        <w:t>Cart management with update and remove actions</w:t>
      </w:r>
    </w:p>
    <w:p w14:paraId="2CA295BA" w14:textId="77777777" w:rsidR="00ED1040" w:rsidRDefault="00010398">
      <w:pPr>
        <w:pStyle w:val="ListBullet"/>
      </w:pPr>
      <w:r>
        <w:t>Checkout page</w:t>
      </w:r>
    </w:p>
    <w:p w14:paraId="7456C2F4" w14:textId="77777777" w:rsidR="00ED1040" w:rsidRDefault="00010398">
      <w:pPr>
        <w:pStyle w:val="ListBullet"/>
      </w:pPr>
      <w:r>
        <w:t>Dark mode toggle</w:t>
      </w:r>
    </w:p>
    <w:p w14:paraId="3F82084C" w14:textId="77777777" w:rsidR="00ED1040" w:rsidRDefault="00010398">
      <w:pPr>
        <w:pStyle w:val="ListBullet"/>
      </w:pPr>
      <w:r>
        <w:t>Loading states and toast notifications</w:t>
      </w:r>
    </w:p>
    <w:p w14:paraId="7A85169C" w14:textId="77777777" w:rsidR="00ED1040" w:rsidRDefault="00010398">
      <w:pPr>
        <w:pStyle w:val="ListBullet"/>
      </w:pPr>
      <w:r>
        <w:t>Responsive design for all screen sizes</w:t>
      </w:r>
    </w:p>
    <w:p w14:paraId="5EC1580E" w14:textId="77777777" w:rsidR="00ED1040" w:rsidRDefault="00010398">
      <w:pPr>
        <w:pStyle w:val="Heading1"/>
      </w:pPr>
      <w:r>
        <w:rPr>
          <w:rFonts w:ascii="Arial" w:eastAsia="Arial" w:hAnsi="Arial"/>
          <w:color w:val="0B58CA"/>
          <w:sz w:val="32"/>
        </w:rPr>
        <w:t>5. Frontend Pages</w:t>
      </w:r>
    </w:p>
    <w:p w14:paraId="3A5BF4D1" w14:textId="77777777" w:rsidR="00ED1040" w:rsidRDefault="00010398">
      <w:pPr>
        <w:pStyle w:val="ListBullet"/>
      </w:pPr>
      <w:r>
        <w:t>Hom</w:t>
      </w:r>
      <w:r>
        <w:t>e Page</w:t>
      </w:r>
    </w:p>
    <w:p w14:paraId="74CBC6B2" w14:textId="77777777" w:rsidR="00ED1040" w:rsidRDefault="00010398">
      <w:pPr>
        <w:pStyle w:val="ListBullet"/>
      </w:pPr>
      <w:r>
        <w:t>Products Page</w:t>
      </w:r>
    </w:p>
    <w:p w14:paraId="48929386" w14:textId="77777777" w:rsidR="00ED1040" w:rsidRDefault="00010398">
      <w:pPr>
        <w:pStyle w:val="ListBullet"/>
      </w:pPr>
      <w:r>
        <w:t>Product Details Page</w:t>
      </w:r>
    </w:p>
    <w:p w14:paraId="3A325512" w14:textId="77777777" w:rsidR="00ED1040" w:rsidRDefault="00010398">
      <w:pPr>
        <w:pStyle w:val="ListBullet"/>
      </w:pPr>
      <w:r>
        <w:t>Cart Page</w:t>
      </w:r>
    </w:p>
    <w:p w14:paraId="37F661C4" w14:textId="77777777" w:rsidR="00ED1040" w:rsidRDefault="00010398">
      <w:pPr>
        <w:pStyle w:val="ListBullet"/>
      </w:pPr>
      <w:r>
        <w:t>Checkout Page</w:t>
      </w:r>
    </w:p>
    <w:p w14:paraId="021167F6" w14:textId="77777777" w:rsidR="00ED1040" w:rsidRDefault="00010398">
      <w:pPr>
        <w:pStyle w:val="ListBullet"/>
      </w:pPr>
      <w:r>
        <w:t>Login Page</w:t>
      </w:r>
    </w:p>
    <w:p w14:paraId="70CDEDFB" w14:textId="77777777" w:rsidR="00ED1040" w:rsidRDefault="00010398">
      <w:pPr>
        <w:pStyle w:val="ListBullet"/>
      </w:pPr>
      <w:r>
        <w:t>Register Page</w:t>
      </w:r>
    </w:p>
    <w:p w14:paraId="272F9712" w14:textId="77777777" w:rsidR="00ED1040" w:rsidRDefault="00010398">
      <w:pPr>
        <w:pStyle w:val="Heading1"/>
      </w:pPr>
      <w:r>
        <w:rPr>
          <w:rFonts w:ascii="Arial" w:eastAsia="Arial" w:hAnsi="Arial"/>
          <w:color w:val="0B58CA"/>
          <w:sz w:val="32"/>
        </w:rPr>
        <w:t>6. Database Design</w:t>
      </w:r>
    </w:p>
    <w:p w14:paraId="67C352B2" w14:textId="77777777" w:rsidR="00ED1040" w:rsidRDefault="00010398">
      <w:r>
        <w:t>The project uses four main tables in MySQL:</w:t>
      </w:r>
    </w:p>
    <w:p w14:paraId="4B48699B" w14:textId="77777777" w:rsidR="00ED1040" w:rsidRDefault="00010398">
      <w:pPr>
        <w:pStyle w:val="ListBullet"/>
      </w:pPr>
      <w:r>
        <w:t>users: stores user id, name, email, and password.</w:t>
      </w:r>
    </w:p>
    <w:p w14:paraId="34082B36" w14:textId="77777777" w:rsidR="00ED1040" w:rsidRDefault="00010398">
      <w:pPr>
        <w:pStyle w:val="ListBullet"/>
      </w:pPr>
      <w:r>
        <w:t>products: stores product title, price, image, catego</w:t>
      </w:r>
      <w:r>
        <w:t>ry, rating, and description.</w:t>
      </w:r>
    </w:p>
    <w:p w14:paraId="386E9088" w14:textId="77777777" w:rsidR="00ED1040" w:rsidRDefault="00010398">
      <w:pPr>
        <w:pStyle w:val="ListBullet"/>
      </w:pPr>
      <w:r>
        <w:t>cart: stores user_id, product_id, and quantity.</w:t>
      </w:r>
    </w:p>
    <w:p w14:paraId="04AB8A0D" w14:textId="77777777" w:rsidR="00ED1040" w:rsidRDefault="00010398">
      <w:pPr>
        <w:pStyle w:val="ListBullet"/>
      </w:pPr>
      <w:r>
        <w:t>orders: stores user_id, total_price, and created_at.</w:t>
      </w:r>
    </w:p>
    <w:p w14:paraId="43DBC3A1" w14:textId="77777777" w:rsidR="00ED1040" w:rsidRDefault="00010398">
      <w:r>
        <w:t>The SQL file also includes sample electronic products and a demo user account for testing the application quickly.</w:t>
      </w:r>
    </w:p>
    <w:p w14:paraId="60ECC616" w14:textId="77777777" w:rsidR="00ED1040" w:rsidRDefault="00010398">
      <w:pPr>
        <w:pStyle w:val="Heading1"/>
      </w:pPr>
      <w:r>
        <w:rPr>
          <w:rFonts w:ascii="Arial" w:eastAsia="Arial" w:hAnsi="Arial"/>
          <w:color w:val="0B58CA"/>
          <w:sz w:val="32"/>
        </w:rPr>
        <w:t xml:space="preserve">7. </w:t>
      </w:r>
      <w:r>
        <w:rPr>
          <w:rFonts w:ascii="Arial" w:eastAsia="Arial" w:hAnsi="Arial"/>
          <w:color w:val="0B58CA"/>
          <w:sz w:val="32"/>
        </w:rPr>
        <w:t>Backend API Endpoints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ED1040" w14:paraId="5C28AEDF" w14:textId="77777777">
        <w:tc>
          <w:tcPr>
            <w:tcW w:w="3312" w:type="dxa"/>
          </w:tcPr>
          <w:p w14:paraId="76782895" w14:textId="77777777" w:rsidR="00ED1040" w:rsidRDefault="00010398">
            <w:r>
              <w:rPr>
                <w:b/>
              </w:rPr>
              <w:t>Method</w:t>
            </w:r>
          </w:p>
        </w:tc>
        <w:tc>
          <w:tcPr>
            <w:tcW w:w="3312" w:type="dxa"/>
          </w:tcPr>
          <w:p w14:paraId="7AB9E039" w14:textId="77777777" w:rsidR="00ED1040" w:rsidRDefault="00010398">
            <w:r>
              <w:rPr>
                <w:b/>
              </w:rPr>
              <w:t>Endpoint</w:t>
            </w:r>
          </w:p>
        </w:tc>
        <w:tc>
          <w:tcPr>
            <w:tcW w:w="3312" w:type="dxa"/>
          </w:tcPr>
          <w:p w14:paraId="47DBF3E7" w14:textId="77777777" w:rsidR="00ED1040" w:rsidRDefault="00010398">
            <w:r>
              <w:rPr>
                <w:b/>
              </w:rPr>
              <w:t>Description</w:t>
            </w:r>
          </w:p>
        </w:tc>
      </w:tr>
      <w:tr w:rsidR="00ED1040" w14:paraId="2E65BEDB" w14:textId="77777777">
        <w:tc>
          <w:tcPr>
            <w:tcW w:w="3312" w:type="dxa"/>
          </w:tcPr>
          <w:p w14:paraId="1FC98591" w14:textId="77777777" w:rsidR="00ED1040" w:rsidRDefault="00010398">
            <w:r>
              <w:t>POST</w:t>
            </w:r>
          </w:p>
        </w:tc>
        <w:tc>
          <w:tcPr>
            <w:tcW w:w="3312" w:type="dxa"/>
          </w:tcPr>
          <w:p w14:paraId="1115DC60" w14:textId="77777777" w:rsidR="00ED1040" w:rsidRDefault="00010398">
            <w:r>
              <w:t>/api/auth/register</w:t>
            </w:r>
          </w:p>
        </w:tc>
        <w:tc>
          <w:tcPr>
            <w:tcW w:w="3312" w:type="dxa"/>
          </w:tcPr>
          <w:p w14:paraId="0EB41A68" w14:textId="77777777" w:rsidR="00ED1040" w:rsidRDefault="00010398">
            <w:r>
              <w:t>Register a new user</w:t>
            </w:r>
          </w:p>
        </w:tc>
      </w:tr>
      <w:tr w:rsidR="00ED1040" w14:paraId="67221F4A" w14:textId="77777777">
        <w:tc>
          <w:tcPr>
            <w:tcW w:w="3312" w:type="dxa"/>
          </w:tcPr>
          <w:p w14:paraId="10579E72" w14:textId="77777777" w:rsidR="00ED1040" w:rsidRDefault="00010398">
            <w:r>
              <w:t>POST</w:t>
            </w:r>
          </w:p>
        </w:tc>
        <w:tc>
          <w:tcPr>
            <w:tcW w:w="3312" w:type="dxa"/>
          </w:tcPr>
          <w:p w14:paraId="0C662873" w14:textId="77777777" w:rsidR="00ED1040" w:rsidRDefault="00010398">
            <w:r>
              <w:t>/api/auth/login</w:t>
            </w:r>
          </w:p>
        </w:tc>
        <w:tc>
          <w:tcPr>
            <w:tcW w:w="3312" w:type="dxa"/>
          </w:tcPr>
          <w:p w14:paraId="462A7D9F" w14:textId="77777777" w:rsidR="00ED1040" w:rsidRDefault="00010398">
            <w:r>
              <w:t>Login existing user</w:t>
            </w:r>
          </w:p>
        </w:tc>
      </w:tr>
      <w:tr w:rsidR="00ED1040" w14:paraId="1B624F3B" w14:textId="77777777">
        <w:tc>
          <w:tcPr>
            <w:tcW w:w="3312" w:type="dxa"/>
          </w:tcPr>
          <w:p w14:paraId="2317549E" w14:textId="77777777" w:rsidR="00ED1040" w:rsidRDefault="00010398">
            <w:r>
              <w:t>GET</w:t>
            </w:r>
          </w:p>
        </w:tc>
        <w:tc>
          <w:tcPr>
            <w:tcW w:w="3312" w:type="dxa"/>
          </w:tcPr>
          <w:p w14:paraId="5115F91B" w14:textId="77777777" w:rsidR="00ED1040" w:rsidRDefault="00010398">
            <w:r>
              <w:t>/api/products</w:t>
            </w:r>
          </w:p>
        </w:tc>
        <w:tc>
          <w:tcPr>
            <w:tcW w:w="3312" w:type="dxa"/>
          </w:tcPr>
          <w:p w14:paraId="53025421" w14:textId="77777777" w:rsidR="00ED1040" w:rsidRDefault="00010398">
            <w:r>
              <w:t>Get all products with search and filters</w:t>
            </w:r>
          </w:p>
        </w:tc>
      </w:tr>
      <w:tr w:rsidR="00ED1040" w14:paraId="192F0BD4" w14:textId="77777777">
        <w:tc>
          <w:tcPr>
            <w:tcW w:w="3312" w:type="dxa"/>
          </w:tcPr>
          <w:p w14:paraId="25864AB9" w14:textId="77777777" w:rsidR="00ED1040" w:rsidRDefault="00010398">
            <w:r>
              <w:t>GET</w:t>
            </w:r>
          </w:p>
        </w:tc>
        <w:tc>
          <w:tcPr>
            <w:tcW w:w="3312" w:type="dxa"/>
          </w:tcPr>
          <w:p w14:paraId="2BED6F34" w14:textId="77777777" w:rsidR="00ED1040" w:rsidRDefault="00010398">
            <w:r>
              <w:t>/api/products/:id</w:t>
            </w:r>
          </w:p>
        </w:tc>
        <w:tc>
          <w:tcPr>
            <w:tcW w:w="3312" w:type="dxa"/>
          </w:tcPr>
          <w:p w14:paraId="4ECFE91E" w14:textId="77777777" w:rsidR="00ED1040" w:rsidRDefault="00010398">
            <w:r>
              <w:t>Get product details by id</w:t>
            </w:r>
          </w:p>
        </w:tc>
      </w:tr>
      <w:tr w:rsidR="00ED1040" w14:paraId="4406AA5F" w14:textId="77777777">
        <w:tc>
          <w:tcPr>
            <w:tcW w:w="3312" w:type="dxa"/>
          </w:tcPr>
          <w:p w14:paraId="3CE57505" w14:textId="77777777" w:rsidR="00ED1040" w:rsidRDefault="00010398">
            <w:r>
              <w:t>GET</w:t>
            </w:r>
          </w:p>
        </w:tc>
        <w:tc>
          <w:tcPr>
            <w:tcW w:w="3312" w:type="dxa"/>
          </w:tcPr>
          <w:p w14:paraId="49C712B6" w14:textId="77777777" w:rsidR="00ED1040" w:rsidRDefault="00010398">
            <w:r>
              <w:t>/api/products/top-rated</w:t>
            </w:r>
          </w:p>
        </w:tc>
        <w:tc>
          <w:tcPr>
            <w:tcW w:w="3312" w:type="dxa"/>
          </w:tcPr>
          <w:p w14:paraId="7525BE69" w14:textId="77777777" w:rsidR="00ED1040" w:rsidRDefault="00010398">
            <w:r>
              <w:t>Get top-rated products</w:t>
            </w:r>
          </w:p>
        </w:tc>
      </w:tr>
      <w:tr w:rsidR="00ED1040" w14:paraId="6BE9E27B" w14:textId="77777777">
        <w:tc>
          <w:tcPr>
            <w:tcW w:w="3312" w:type="dxa"/>
          </w:tcPr>
          <w:p w14:paraId="4EC2CB76" w14:textId="77777777" w:rsidR="00ED1040" w:rsidRDefault="00010398">
            <w:r>
              <w:t>POST</w:t>
            </w:r>
          </w:p>
        </w:tc>
        <w:tc>
          <w:tcPr>
            <w:tcW w:w="3312" w:type="dxa"/>
          </w:tcPr>
          <w:p w14:paraId="22045C9D" w14:textId="77777777" w:rsidR="00ED1040" w:rsidRDefault="00010398">
            <w:r>
              <w:t>/api/cart</w:t>
            </w:r>
          </w:p>
        </w:tc>
        <w:tc>
          <w:tcPr>
            <w:tcW w:w="3312" w:type="dxa"/>
          </w:tcPr>
          <w:p w14:paraId="1C61B859" w14:textId="77777777" w:rsidR="00ED1040" w:rsidRDefault="00010398">
            <w:r>
              <w:t>Add product to cart</w:t>
            </w:r>
          </w:p>
        </w:tc>
      </w:tr>
      <w:tr w:rsidR="00ED1040" w14:paraId="076DEDE9" w14:textId="77777777">
        <w:tc>
          <w:tcPr>
            <w:tcW w:w="3312" w:type="dxa"/>
          </w:tcPr>
          <w:p w14:paraId="06A272B6" w14:textId="77777777" w:rsidR="00ED1040" w:rsidRDefault="00010398">
            <w:r>
              <w:t>GET</w:t>
            </w:r>
          </w:p>
        </w:tc>
        <w:tc>
          <w:tcPr>
            <w:tcW w:w="3312" w:type="dxa"/>
          </w:tcPr>
          <w:p w14:paraId="2117647F" w14:textId="77777777" w:rsidR="00ED1040" w:rsidRDefault="00010398">
            <w:r>
              <w:t>/api/cart/:userId</w:t>
            </w:r>
          </w:p>
        </w:tc>
        <w:tc>
          <w:tcPr>
            <w:tcW w:w="3312" w:type="dxa"/>
          </w:tcPr>
          <w:p w14:paraId="19770E57" w14:textId="77777777" w:rsidR="00ED1040" w:rsidRDefault="00010398">
            <w:r>
              <w:t>Get user cart</w:t>
            </w:r>
          </w:p>
        </w:tc>
      </w:tr>
      <w:tr w:rsidR="00ED1040" w14:paraId="0AF843F2" w14:textId="77777777">
        <w:tc>
          <w:tcPr>
            <w:tcW w:w="3312" w:type="dxa"/>
          </w:tcPr>
          <w:p w14:paraId="1F4CB001" w14:textId="77777777" w:rsidR="00ED1040" w:rsidRDefault="00010398">
            <w:r>
              <w:t>PUT</w:t>
            </w:r>
          </w:p>
        </w:tc>
        <w:tc>
          <w:tcPr>
            <w:tcW w:w="3312" w:type="dxa"/>
          </w:tcPr>
          <w:p w14:paraId="5C08DE38" w14:textId="77777777" w:rsidR="00ED1040" w:rsidRDefault="00010398">
            <w:r>
              <w:t>/api/cart/:id</w:t>
            </w:r>
          </w:p>
        </w:tc>
        <w:tc>
          <w:tcPr>
            <w:tcW w:w="3312" w:type="dxa"/>
          </w:tcPr>
          <w:p w14:paraId="5B41EB99" w14:textId="77777777" w:rsidR="00ED1040" w:rsidRDefault="00010398">
            <w:r>
              <w:t>Update cart item quantity</w:t>
            </w:r>
          </w:p>
        </w:tc>
      </w:tr>
      <w:tr w:rsidR="00ED1040" w14:paraId="436F7820" w14:textId="77777777">
        <w:tc>
          <w:tcPr>
            <w:tcW w:w="3312" w:type="dxa"/>
          </w:tcPr>
          <w:p w14:paraId="71535BF3" w14:textId="77777777" w:rsidR="00ED1040" w:rsidRDefault="00010398">
            <w:r>
              <w:t>DELETE</w:t>
            </w:r>
          </w:p>
        </w:tc>
        <w:tc>
          <w:tcPr>
            <w:tcW w:w="3312" w:type="dxa"/>
          </w:tcPr>
          <w:p w14:paraId="25FB6C98" w14:textId="77777777" w:rsidR="00ED1040" w:rsidRDefault="00010398">
            <w:r>
              <w:t>/api/cart/:id</w:t>
            </w:r>
          </w:p>
        </w:tc>
        <w:tc>
          <w:tcPr>
            <w:tcW w:w="3312" w:type="dxa"/>
          </w:tcPr>
          <w:p w14:paraId="3981CBAD" w14:textId="77777777" w:rsidR="00ED1040" w:rsidRDefault="00010398">
            <w:r>
              <w:t>Remove item from cart</w:t>
            </w:r>
          </w:p>
        </w:tc>
      </w:tr>
      <w:tr w:rsidR="00ED1040" w14:paraId="6B71FD98" w14:textId="77777777">
        <w:tc>
          <w:tcPr>
            <w:tcW w:w="3312" w:type="dxa"/>
          </w:tcPr>
          <w:p w14:paraId="26603A05" w14:textId="77777777" w:rsidR="00ED1040" w:rsidRDefault="00010398">
            <w:r>
              <w:t>POST</w:t>
            </w:r>
          </w:p>
        </w:tc>
        <w:tc>
          <w:tcPr>
            <w:tcW w:w="3312" w:type="dxa"/>
          </w:tcPr>
          <w:p w14:paraId="549E95DA" w14:textId="77777777" w:rsidR="00ED1040" w:rsidRDefault="00010398">
            <w:r>
              <w:t>/api/orders</w:t>
            </w:r>
          </w:p>
        </w:tc>
        <w:tc>
          <w:tcPr>
            <w:tcW w:w="3312" w:type="dxa"/>
          </w:tcPr>
          <w:p w14:paraId="62E7A356" w14:textId="77777777" w:rsidR="00ED1040" w:rsidRDefault="00010398">
            <w:r>
              <w:t xml:space="preserve">Create a new order from </w:t>
            </w:r>
            <w:r>
              <w:t>checkout</w:t>
            </w:r>
          </w:p>
        </w:tc>
      </w:tr>
    </w:tbl>
    <w:p w14:paraId="0F1AAAE1" w14:textId="77777777" w:rsidR="00ED1040" w:rsidRDefault="00010398">
      <w:pPr>
        <w:pStyle w:val="Heading1"/>
      </w:pPr>
      <w:r>
        <w:rPr>
          <w:rFonts w:ascii="Arial" w:eastAsia="Arial" w:hAnsi="Arial"/>
          <w:color w:val="0B58CA"/>
          <w:sz w:val="32"/>
        </w:rPr>
        <w:lastRenderedPageBreak/>
        <w:t>8. Project Structure</w:t>
      </w:r>
    </w:p>
    <w:p w14:paraId="0D1A3A8E" w14:textId="77777777" w:rsidR="00ED1040" w:rsidRDefault="00010398">
      <w:r>
        <w:t>The project is divided into clear folders to keep the code organized:</w:t>
      </w:r>
    </w:p>
    <w:p w14:paraId="424511A2" w14:textId="77777777" w:rsidR="00ED1040" w:rsidRDefault="00010398">
      <w:pPr>
        <w:pStyle w:val="ListBullet"/>
      </w:pPr>
      <w:r>
        <w:t>client/: contains the React frontend application.</w:t>
      </w:r>
    </w:p>
    <w:p w14:paraId="6EC24898" w14:textId="77777777" w:rsidR="00ED1040" w:rsidRDefault="00010398">
      <w:pPr>
        <w:pStyle w:val="ListBullet"/>
      </w:pPr>
      <w:r>
        <w:t>server/: contains the Express backend application.</w:t>
      </w:r>
    </w:p>
    <w:p w14:paraId="2E67D9C5" w14:textId="77777777" w:rsidR="00ED1040" w:rsidRDefault="00010398">
      <w:pPr>
        <w:pStyle w:val="ListBullet"/>
      </w:pPr>
      <w:r>
        <w:t>database/: contains the SQL schema and seed data.</w:t>
      </w:r>
    </w:p>
    <w:p w14:paraId="611A196E" w14:textId="77777777" w:rsidR="00ED1040" w:rsidRDefault="00010398">
      <w:pPr>
        <w:pStyle w:val="ListBullet"/>
      </w:pPr>
      <w:r>
        <w:t>docs/: contains presentation and project documents.</w:t>
      </w:r>
    </w:p>
    <w:p w14:paraId="414E7A03" w14:textId="77777777" w:rsidR="00ED1040" w:rsidRDefault="00010398">
      <w:r>
        <w:t>Inside the backend, the code is separated into routes, controllers, models, middleware, and config. Inside the frontend, the code is separated into pages, components, contexts, api, and utils.</w:t>
      </w:r>
    </w:p>
    <w:p w14:paraId="7AAB91E3" w14:textId="77777777" w:rsidR="00ED1040" w:rsidRDefault="00010398">
      <w:pPr>
        <w:pStyle w:val="Heading1"/>
      </w:pPr>
      <w:r>
        <w:rPr>
          <w:rFonts w:ascii="Arial" w:eastAsia="Arial" w:hAnsi="Arial"/>
          <w:color w:val="0B58CA"/>
          <w:sz w:val="32"/>
        </w:rPr>
        <w:t>9. Setup In</w:t>
      </w:r>
      <w:r>
        <w:rPr>
          <w:rFonts w:ascii="Arial" w:eastAsia="Arial" w:hAnsi="Arial"/>
          <w:color w:val="0B58CA"/>
          <w:sz w:val="32"/>
        </w:rPr>
        <w:t>structions</w:t>
      </w:r>
    </w:p>
    <w:p w14:paraId="2308B8A3" w14:textId="77777777" w:rsidR="00ED1040" w:rsidRDefault="00010398">
      <w:pPr>
        <w:pStyle w:val="ListBullet"/>
      </w:pPr>
      <w:r>
        <w:t>Install root, server, and client dependencies.</w:t>
      </w:r>
    </w:p>
    <w:p w14:paraId="20A012C5" w14:textId="77777777" w:rsidR="00ED1040" w:rsidRDefault="00010398">
      <w:pPr>
        <w:pStyle w:val="ListBullet"/>
      </w:pPr>
      <w:r>
        <w:t>Start Apache and MySQL from XAMPP.</w:t>
      </w:r>
    </w:p>
    <w:p w14:paraId="37FCC2F8" w14:textId="77777777" w:rsidR="00ED1040" w:rsidRDefault="00010398">
      <w:pPr>
        <w:pStyle w:val="ListBullet"/>
      </w:pPr>
      <w:r>
        <w:t>Import database/technova_store.sql into phpMyAdmin.</w:t>
      </w:r>
    </w:p>
    <w:p w14:paraId="76D06ECB" w14:textId="77777777" w:rsidR="00ED1040" w:rsidRDefault="00010398">
      <w:pPr>
        <w:pStyle w:val="ListBullet"/>
      </w:pPr>
      <w:r>
        <w:t>Create server/.env and client/.env files using the example files.</w:t>
      </w:r>
    </w:p>
    <w:p w14:paraId="3537659F" w14:textId="77777777" w:rsidR="00ED1040" w:rsidRDefault="00010398">
      <w:pPr>
        <w:pStyle w:val="ListBullet"/>
      </w:pPr>
      <w:r>
        <w:t xml:space="preserve">Run the backend with npm run </w:t>
      </w:r>
      <w:r>
        <w:t>dev:server.</w:t>
      </w:r>
    </w:p>
    <w:p w14:paraId="2942529D" w14:textId="77777777" w:rsidR="00ED1040" w:rsidRDefault="00010398">
      <w:pPr>
        <w:pStyle w:val="ListBullet"/>
      </w:pPr>
      <w:r>
        <w:t>Run the frontend with npm run dev:client.</w:t>
      </w:r>
    </w:p>
    <w:p w14:paraId="7068204F" w14:textId="77777777" w:rsidR="00ED1040" w:rsidRDefault="00010398">
      <w:pPr>
        <w:pStyle w:val="ListBullet"/>
      </w:pPr>
      <w:r>
        <w:t>Open the app in the browser and test using the demo account.</w:t>
      </w:r>
    </w:p>
    <w:p w14:paraId="65AC5748" w14:textId="77777777" w:rsidR="00ED1040" w:rsidRDefault="00010398">
      <w:pPr>
        <w:pStyle w:val="Heading1"/>
      </w:pPr>
      <w:r>
        <w:rPr>
          <w:rFonts w:ascii="Arial" w:eastAsia="Arial" w:hAnsi="Arial"/>
          <w:color w:val="0B58CA"/>
          <w:sz w:val="32"/>
        </w:rPr>
        <w:t>10. Demo Account</w:t>
      </w:r>
    </w:p>
    <w:p w14:paraId="1F9D443E" w14:textId="77777777" w:rsidR="00ED1040" w:rsidRDefault="00010398">
      <w:pPr>
        <w:pStyle w:val="ListBullet"/>
      </w:pPr>
      <w:r>
        <w:t>Email: demo@technova.com</w:t>
      </w:r>
    </w:p>
    <w:p w14:paraId="6F4FC541" w14:textId="77777777" w:rsidR="00ED1040" w:rsidRDefault="00010398">
      <w:pPr>
        <w:pStyle w:val="ListBullet"/>
      </w:pPr>
      <w:r>
        <w:t>Password: password123</w:t>
      </w:r>
    </w:p>
    <w:p w14:paraId="624F3A6F" w14:textId="77777777" w:rsidR="00ED1040" w:rsidRDefault="00010398">
      <w:pPr>
        <w:pStyle w:val="Heading1"/>
      </w:pPr>
      <w:r>
        <w:rPr>
          <w:rFonts w:ascii="Arial" w:eastAsia="Arial" w:hAnsi="Arial"/>
          <w:color w:val="0B58CA"/>
          <w:sz w:val="32"/>
        </w:rPr>
        <w:t>11. Easy Code Explanation</w:t>
      </w:r>
    </w:p>
    <w:p w14:paraId="14819CDA" w14:textId="77777777" w:rsidR="00ED1040" w:rsidRDefault="00010398">
      <w:r>
        <w:t>The easiest part of the code to explain is the Prot</w:t>
      </w:r>
      <w:r>
        <w:t>ectedRoute component. Its job is to protect pages like Cart and Checkout from unauthenticated users.</w:t>
      </w:r>
    </w:p>
    <w:p w14:paraId="4B6B1995" w14:textId="77777777" w:rsidR="00ED1040" w:rsidRDefault="00010398">
      <w:r>
        <w:t>It works in a very simple way:</w:t>
      </w:r>
    </w:p>
    <w:p w14:paraId="66C1406B" w14:textId="77777777" w:rsidR="00ED1040" w:rsidRDefault="00010398">
      <w:pPr>
        <w:pStyle w:val="ListBullet"/>
      </w:pPr>
      <w:r>
        <w:t>Check whether the user is authenticated or not.</w:t>
      </w:r>
    </w:p>
    <w:p w14:paraId="1ED13A2A" w14:textId="77777777" w:rsidR="00ED1040" w:rsidRDefault="00010398">
      <w:pPr>
        <w:pStyle w:val="ListBullet"/>
      </w:pPr>
      <w:r>
        <w:t>If not authenticated, redirect the user to the login page.</w:t>
      </w:r>
    </w:p>
    <w:p w14:paraId="5BB1294F" w14:textId="77777777" w:rsidR="00ED1040" w:rsidRDefault="00010398">
      <w:pPr>
        <w:pStyle w:val="ListBullet"/>
      </w:pPr>
      <w:r>
        <w:t>If authenticated,</w:t>
      </w:r>
      <w:r>
        <w:t xml:space="preserve"> render the requested page normally.</w:t>
      </w:r>
    </w:p>
    <w:p w14:paraId="368AA38D" w14:textId="77777777" w:rsidR="00ED1040" w:rsidRDefault="00010398">
      <w:r>
        <w:t>Code example:</w:t>
      </w:r>
    </w:p>
    <w:p w14:paraId="7FB1289E" w14:textId="77777777" w:rsidR="00ED1040" w:rsidRDefault="00010398">
      <w:r>
        <w:rPr>
          <w:rFonts w:ascii="Consolas" w:eastAsia="Consolas" w:hAnsi="Consolas"/>
          <w:sz w:val="20"/>
        </w:rPr>
        <w:t>if (!isAuthenticated) {</w:t>
      </w:r>
      <w:r>
        <w:rPr>
          <w:rFonts w:ascii="Consolas" w:eastAsia="Consolas" w:hAnsi="Consolas"/>
          <w:sz w:val="20"/>
        </w:rPr>
        <w:br/>
        <w:t xml:space="preserve">  return &lt;Navigate to="/login" replace state={{ from: location.pathname }} /&gt;;</w:t>
      </w:r>
      <w:r>
        <w:rPr>
          <w:rFonts w:ascii="Consolas" w:eastAsia="Consolas" w:hAnsi="Consolas"/>
          <w:sz w:val="20"/>
        </w:rPr>
        <w:br/>
        <w:t>}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return children;</w:t>
      </w:r>
    </w:p>
    <w:p w14:paraId="4A7031C7" w14:textId="77777777" w:rsidR="00ED1040" w:rsidRDefault="00010398">
      <w:pPr>
        <w:pStyle w:val="Heading1"/>
      </w:pPr>
      <w:r>
        <w:rPr>
          <w:rFonts w:ascii="Arial" w:eastAsia="Arial" w:hAnsi="Arial"/>
          <w:color w:val="0B58CA"/>
          <w:sz w:val="32"/>
        </w:rPr>
        <w:lastRenderedPageBreak/>
        <w:t>12. Conclusion</w:t>
      </w:r>
    </w:p>
    <w:p w14:paraId="4D328D36" w14:textId="77777777" w:rsidR="00ED1040" w:rsidRDefault="00010398">
      <w:r>
        <w:t>TechNova Store is a complete full-stack e-commerce project that com</w:t>
      </w:r>
      <w:r>
        <w:t>bines frontend development, backend APIs, and database integration in one application. It includes the core features of a real online store and follows a clean structure that makes it easy to explain, maintain, and extend in the future.</w:t>
      </w:r>
    </w:p>
    <w:p w14:paraId="27603C5E" w14:textId="77777777" w:rsidR="00ED1040" w:rsidRDefault="00010398">
      <w:r>
        <w:t>Possible future imp</w:t>
      </w:r>
      <w:r>
        <w:t>rovements include adding an admin dashboard, payment gateway integration, order history, and product review functionality.</w:t>
      </w:r>
    </w:p>
    <w:p w14:paraId="31F89D45" w14:textId="77777777" w:rsidR="00ED1040" w:rsidRDefault="00010398">
      <w:pPr>
        <w:pStyle w:val="Heading1"/>
      </w:pPr>
      <w:r>
        <w:rPr>
          <w:rFonts w:ascii="Arial" w:eastAsia="Arial" w:hAnsi="Arial"/>
          <w:color w:val="0B58CA"/>
          <w:sz w:val="32"/>
        </w:rPr>
        <w:t>13. Notes</w:t>
      </w:r>
    </w:p>
    <w:p w14:paraId="29B61F9B" w14:textId="77777777" w:rsidR="00ED1040" w:rsidRDefault="00010398">
      <w:pPr>
        <w:pStyle w:val="ListBullet"/>
      </w:pPr>
      <w:r>
        <w:t>Student name is currently set as a placeholder: [Write Your Name Here].</w:t>
      </w:r>
    </w:p>
    <w:p w14:paraId="4AE75859" w14:textId="77777777" w:rsidR="00ED1040" w:rsidRDefault="00010398">
      <w:pPr>
        <w:pStyle w:val="ListBullet"/>
      </w:pPr>
      <w:r>
        <w:t xml:space="preserve">Once you send me your exact name, I can </w:t>
      </w:r>
      <w:r>
        <w:t>update the Word file immediately.</w:t>
      </w:r>
    </w:p>
    <w:p w14:paraId="28351C69" w14:textId="77777777" w:rsidR="00ED1040" w:rsidRDefault="00010398">
      <w:pPr>
        <w:pStyle w:val="ListBullet"/>
      </w:pPr>
      <w:r>
        <w:t>The report is written in simple English so it is easy to study and present.</w:t>
      </w:r>
    </w:p>
    <w:sectPr w:rsidR="00ED1040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398"/>
    <w:rsid w:val="00034616"/>
    <w:rsid w:val="0006063C"/>
    <w:rsid w:val="0015074B"/>
    <w:rsid w:val="0029639D"/>
    <w:rsid w:val="00326F90"/>
    <w:rsid w:val="00AA1D8D"/>
    <w:rsid w:val="00B47730"/>
    <w:rsid w:val="00CB0664"/>
    <w:rsid w:val="00ED10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DEA296"/>
  <w14:defaultImageDpi w14:val="300"/>
  <w15:docId w15:val="{F3B52521-52C2-4BE1-B6D8-2041BB75E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763</Words>
  <Characters>4353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2026-04-09T22:50:00Z</dcterms:modified>
  <cp:category/>
</cp:coreProperties>
</file>